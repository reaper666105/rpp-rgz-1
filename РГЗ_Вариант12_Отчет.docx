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7031" w14:textId="77777777" w:rsidR="00850F02" w:rsidRPr="00850F02" w:rsidRDefault="00850F02" w:rsidP="00850F02">
      <w:pPr>
        <w:spacing w:before="73" w:line="240" w:lineRule="auto"/>
        <w:ind w:left="40" w:right="179" w:firstLine="0"/>
        <w:jc w:val="center"/>
        <w:rPr>
          <w:sz w:val="24"/>
          <w:lang w:val="ru-RU"/>
        </w:rPr>
      </w:pPr>
      <w:r w:rsidRPr="00850F02">
        <w:rPr>
          <w:sz w:val="24"/>
          <w:lang w:val="ru-RU"/>
        </w:rPr>
        <w:t>МИНИСТЕРСТВО</w:t>
      </w:r>
      <w:r w:rsidRPr="00850F02">
        <w:rPr>
          <w:spacing w:val="-8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НАУКИ</w:t>
      </w:r>
      <w:r w:rsidRPr="00850F02">
        <w:rPr>
          <w:spacing w:val="-8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И</w:t>
      </w:r>
      <w:r w:rsidRPr="00850F02">
        <w:rPr>
          <w:spacing w:val="-8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ВЫСШЕГО</w:t>
      </w:r>
      <w:r w:rsidRPr="00850F02">
        <w:rPr>
          <w:spacing w:val="-8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ОБРАЗОВАНИЯ</w:t>
      </w:r>
      <w:r w:rsidRPr="00850F02">
        <w:rPr>
          <w:spacing w:val="-7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 xml:space="preserve">РОССИЙСКОЙ </w:t>
      </w:r>
      <w:r w:rsidRPr="00850F02">
        <w:rPr>
          <w:spacing w:val="-2"/>
          <w:sz w:val="24"/>
          <w:lang w:val="ru-RU"/>
        </w:rPr>
        <w:t>ФЕДЕРАЦИИ</w:t>
      </w:r>
    </w:p>
    <w:p w14:paraId="4367ADCA" w14:textId="77777777" w:rsidR="00850F02" w:rsidRPr="00850F02" w:rsidRDefault="00850F02" w:rsidP="00850F02">
      <w:pPr>
        <w:spacing w:before="161" w:line="240" w:lineRule="auto"/>
        <w:ind w:left="40" w:right="183" w:firstLine="0"/>
        <w:jc w:val="center"/>
        <w:rPr>
          <w:sz w:val="24"/>
          <w:lang w:val="ru-RU"/>
        </w:rPr>
      </w:pPr>
      <w:r w:rsidRPr="00850F02">
        <w:rPr>
          <w:sz w:val="24"/>
          <w:lang w:val="ru-RU"/>
        </w:rPr>
        <w:t>ФЕДЕРАЛЬНОЕ</w:t>
      </w:r>
      <w:r w:rsidRPr="00850F02">
        <w:rPr>
          <w:spacing w:val="-13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ГОСУДАРСТВЕННОЕ</w:t>
      </w:r>
      <w:r w:rsidRPr="00850F02">
        <w:rPr>
          <w:spacing w:val="-12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БЮДЖЕТНОЕ</w:t>
      </w:r>
      <w:r w:rsidRPr="00850F02">
        <w:rPr>
          <w:spacing w:val="-13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 xml:space="preserve">ОБРАЗОВАТЕЛЬНОЕ </w:t>
      </w:r>
      <w:r w:rsidRPr="00850F02">
        <w:rPr>
          <w:spacing w:val="-2"/>
          <w:sz w:val="24"/>
          <w:lang w:val="ru-RU"/>
        </w:rPr>
        <w:t>УЧРЕЖДЕНИЕ</w:t>
      </w:r>
    </w:p>
    <w:p w14:paraId="7B82FBBD" w14:textId="77777777" w:rsidR="00850F02" w:rsidRPr="00850F02" w:rsidRDefault="00850F02" w:rsidP="00850F02">
      <w:pPr>
        <w:spacing w:before="161" w:line="240" w:lineRule="auto"/>
        <w:ind w:right="139" w:firstLine="0"/>
        <w:jc w:val="center"/>
        <w:rPr>
          <w:sz w:val="24"/>
          <w:lang w:val="ru-RU"/>
        </w:rPr>
      </w:pPr>
      <w:r w:rsidRPr="00850F02">
        <w:rPr>
          <w:sz w:val="24"/>
          <w:lang w:val="ru-RU"/>
        </w:rPr>
        <w:t>ВЫСШЕГО</w:t>
      </w:r>
      <w:r w:rsidRPr="00850F02">
        <w:rPr>
          <w:spacing w:val="-8"/>
          <w:sz w:val="24"/>
          <w:lang w:val="ru-RU"/>
        </w:rPr>
        <w:t xml:space="preserve"> </w:t>
      </w:r>
      <w:r w:rsidRPr="00850F02">
        <w:rPr>
          <w:spacing w:val="-2"/>
          <w:sz w:val="24"/>
          <w:lang w:val="ru-RU"/>
        </w:rPr>
        <w:t>ОБРАЗОВАНИЯ</w:t>
      </w:r>
    </w:p>
    <w:p w14:paraId="0F5FF791" w14:textId="4823BACF" w:rsidR="00850F02" w:rsidRPr="00850F02" w:rsidRDefault="00850F02" w:rsidP="00850F02">
      <w:pPr>
        <w:spacing w:before="159" w:line="379" w:lineRule="auto"/>
        <w:ind w:left="41" w:right="179" w:firstLine="0"/>
        <w:jc w:val="center"/>
        <w:rPr>
          <w:sz w:val="24"/>
          <w:lang w:val="ru-RU"/>
        </w:rPr>
      </w:pPr>
      <w:r w:rsidRPr="00850F02">
        <w:rPr>
          <w:sz w:val="24"/>
          <w:lang w:val="ru-RU"/>
        </w:rPr>
        <w:t>«НОВОСИБИРСКИЙ</w:t>
      </w:r>
      <w:r w:rsidRPr="00850F02">
        <w:rPr>
          <w:spacing w:val="-11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ГОСУДАРСТВЕННЫЙ</w:t>
      </w:r>
      <w:r w:rsidRPr="00850F02">
        <w:rPr>
          <w:spacing w:val="-11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ТЕХНИЧЕСКИЙ</w:t>
      </w:r>
      <w:r w:rsidRPr="00850F02">
        <w:rPr>
          <w:spacing w:val="-12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УНИВЕРСИТЕТ» ФАКУЛЬТЕТ БИЗНЕСА</w:t>
      </w:r>
      <w:r>
        <w:rPr>
          <w:sz w:val="24"/>
          <w:lang w:val="ru-RU"/>
        </w:rPr>
        <w:br/>
      </w:r>
    </w:p>
    <w:p w14:paraId="6FA93630" w14:textId="77777777" w:rsidR="00850F02" w:rsidRPr="00850F02" w:rsidRDefault="00850F02" w:rsidP="00850F02">
      <w:pPr>
        <w:spacing w:line="240" w:lineRule="auto"/>
        <w:ind w:left="43" w:right="179" w:firstLine="0"/>
        <w:jc w:val="center"/>
        <w:rPr>
          <w:sz w:val="24"/>
          <w:lang w:val="ru-RU"/>
        </w:rPr>
      </w:pPr>
      <w:r w:rsidRPr="00850F02">
        <w:rPr>
          <w:sz w:val="24"/>
          <w:lang w:val="ru-RU"/>
        </w:rPr>
        <w:t>Кафедра</w:t>
      </w:r>
      <w:r w:rsidRPr="00850F02">
        <w:rPr>
          <w:spacing w:val="-6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Экономической</w:t>
      </w:r>
      <w:r w:rsidRPr="00850F02">
        <w:rPr>
          <w:spacing w:val="-3"/>
          <w:sz w:val="24"/>
          <w:lang w:val="ru-RU"/>
        </w:rPr>
        <w:t xml:space="preserve"> </w:t>
      </w:r>
      <w:r w:rsidRPr="00850F02">
        <w:rPr>
          <w:spacing w:val="-2"/>
          <w:sz w:val="24"/>
          <w:lang w:val="ru-RU"/>
        </w:rPr>
        <w:t>информатики</w:t>
      </w:r>
    </w:p>
    <w:p w14:paraId="29A504A5" w14:textId="77777777" w:rsidR="00850F02" w:rsidRPr="00850F02" w:rsidRDefault="00850F02" w:rsidP="00850F02">
      <w:pPr>
        <w:spacing w:before="132" w:line="240" w:lineRule="auto"/>
        <w:ind w:firstLine="0"/>
        <w:rPr>
          <w:sz w:val="24"/>
          <w:szCs w:val="28"/>
          <w:lang w:val="ru-RU"/>
        </w:rPr>
      </w:pPr>
    </w:p>
    <w:p w14:paraId="222557EF" w14:textId="4A1894BB" w:rsidR="00850F02" w:rsidRDefault="00850F02" w:rsidP="00850F02">
      <w:pPr>
        <w:tabs>
          <w:tab w:val="left" w:pos="6971"/>
        </w:tabs>
        <w:spacing w:line="240" w:lineRule="auto"/>
        <w:ind w:right="87" w:firstLine="0"/>
        <w:jc w:val="center"/>
        <w:rPr>
          <w:sz w:val="24"/>
          <w:lang w:val="ru-RU"/>
        </w:rPr>
      </w:pPr>
      <w:r w:rsidRPr="00850F02">
        <w:rPr>
          <w:sz w:val="24"/>
          <w:lang w:val="ru-RU"/>
        </w:rPr>
        <w:t>ОТЧЁТ</w:t>
      </w:r>
      <w:r w:rsidRPr="00850F02">
        <w:rPr>
          <w:spacing w:val="-3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О</w:t>
      </w:r>
      <w:r w:rsidRPr="00850F02">
        <w:rPr>
          <w:spacing w:val="-3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ВЫПОЛНЕНИИ</w:t>
      </w:r>
      <w:r w:rsidRPr="00850F02">
        <w:rPr>
          <w:spacing w:val="-2"/>
          <w:sz w:val="24"/>
          <w:lang w:val="ru-RU"/>
        </w:rPr>
        <w:t xml:space="preserve"> </w:t>
      </w:r>
      <w:r>
        <w:rPr>
          <w:sz w:val="24"/>
          <w:lang w:val="ru-RU"/>
        </w:rPr>
        <w:t>РГЗ</w:t>
      </w:r>
    </w:p>
    <w:p w14:paraId="0DAB1F3A" w14:textId="484C14BC" w:rsidR="00850F02" w:rsidRPr="00850F02" w:rsidRDefault="00850F02" w:rsidP="00850F02">
      <w:pPr>
        <w:tabs>
          <w:tab w:val="left" w:pos="6971"/>
        </w:tabs>
        <w:spacing w:line="240" w:lineRule="auto"/>
        <w:ind w:right="87" w:firstLine="0"/>
        <w:jc w:val="center"/>
        <w:rPr>
          <w:sz w:val="24"/>
          <w:lang w:val="ru-RU"/>
        </w:rPr>
      </w:pPr>
      <w:r>
        <w:rPr>
          <w:sz w:val="24"/>
          <w:lang w:val="ru-RU"/>
        </w:rPr>
        <w:t>Вариант 12</w:t>
      </w:r>
      <w:r>
        <w:rPr>
          <w:sz w:val="24"/>
          <w:lang w:val="ru-RU"/>
        </w:rPr>
        <w:br/>
      </w:r>
    </w:p>
    <w:p w14:paraId="54788F70" w14:textId="6A966FCC" w:rsidR="00850F02" w:rsidRPr="00850F02" w:rsidRDefault="00850F02" w:rsidP="00850F02">
      <w:pPr>
        <w:spacing w:line="240" w:lineRule="auto"/>
        <w:ind w:left="43" w:right="179" w:firstLine="0"/>
        <w:jc w:val="center"/>
        <w:rPr>
          <w:sz w:val="24"/>
          <w:lang w:val="ru-RU"/>
        </w:rPr>
      </w:pPr>
      <w:r w:rsidRPr="00850F02">
        <w:rPr>
          <w:sz w:val="24"/>
          <w:lang w:val="ru-RU"/>
        </w:rPr>
        <w:t xml:space="preserve">по </w:t>
      </w:r>
      <w:r w:rsidRPr="00850F02">
        <w:rPr>
          <w:spacing w:val="-2"/>
          <w:sz w:val="24"/>
          <w:lang w:val="ru-RU"/>
        </w:rPr>
        <w:t>дисциплине</w:t>
      </w:r>
      <w:r>
        <w:rPr>
          <w:sz w:val="24"/>
          <w:lang w:val="ru-RU"/>
        </w:rPr>
        <w:br/>
      </w:r>
      <w:r w:rsidRPr="00850F02">
        <w:rPr>
          <w:sz w:val="24"/>
          <w:lang w:val="ru-RU"/>
        </w:rPr>
        <w:t>«Разработка</w:t>
      </w:r>
      <w:r w:rsidRPr="00850F02">
        <w:rPr>
          <w:spacing w:val="-3"/>
          <w:sz w:val="24"/>
          <w:lang w:val="ru-RU"/>
        </w:rPr>
        <w:t xml:space="preserve"> </w:t>
      </w:r>
      <w:r w:rsidRPr="00850F02">
        <w:rPr>
          <w:sz w:val="24"/>
          <w:lang w:val="ru-RU"/>
        </w:rPr>
        <w:t>программных</w:t>
      </w:r>
      <w:r w:rsidRPr="00850F02">
        <w:rPr>
          <w:spacing w:val="-1"/>
          <w:sz w:val="24"/>
          <w:lang w:val="ru-RU"/>
        </w:rPr>
        <w:t xml:space="preserve"> </w:t>
      </w:r>
      <w:r w:rsidRPr="00850F02">
        <w:rPr>
          <w:spacing w:val="-2"/>
          <w:sz w:val="24"/>
          <w:lang w:val="ru-RU"/>
        </w:rPr>
        <w:t>приложений»</w:t>
      </w:r>
    </w:p>
    <w:p w14:paraId="3023AFE7" w14:textId="77777777" w:rsidR="00850F02" w:rsidRPr="00850F02" w:rsidRDefault="00850F02" w:rsidP="00850F02">
      <w:pPr>
        <w:spacing w:line="240" w:lineRule="auto"/>
        <w:ind w:firstLine="0"/>
        <w:rPr>
          <w:sz w:val="20"/>
          <w:szCs w:val="28"/>
          <w:lang w:val="ru-RU"/>
        </w:rPr>
      </w:pPr>
    </w:p>
    <w:p w14:paraId="64200031" w14:textId="77777777" w:rsidR="00850F02" w:rsidRPr="00850F02" w:rsidRDefault="00850F02" w:rsidP="00850F02">
      <w:pPr>
        <w:spacing w:before="201" w:line="240" w:lineRule="auto"/>
        <w:ind w:firstLine="0"/>
        <w:rPr>
          <w:sz w:val="20"/>
          <w:szCs w:val="28"/>
          <w:lang w:val="ru-RU"/>
        </w:rPr>
      </w:pPr>
    </w:p>
    <w:tbl>
      <w:tblPr>
        <w:tblStyle w:val="TableNormal1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2023"/>
        <w:gridCol w:w="2688"/>
        <w:gridCol w:w="1797"/>
        <w:gridCol w:w="2789"/>
      </w:tblGrid>
      <w:tr w:rsidR="00850F02" w:rsidRPr="0090370E" w14:paraId="487588F3" w14:textId="77777777" w:rsidTr="00F36214">
        <w:trPr>
          <w:trHeight w:val="363"/>
        </w:trPr>
        <w:tc>
          <w:tcPr>
            <w:tcW w:w="2023" w:type="dxa"/>
          </w:tcPr>
          <w:p w14:paraId="3AB43862" w14:textId="77777777" w:rsidR="00850F02" w:rsidRPr="0090370E" w:rsidRDefault="00850F02" w:rsidP="00F36214">
            <w:pPr>
              <w:spacing w:line="266" w:lineRule="exact"/>
              <w:ind w:left="50" w:firstLine="0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Выполнил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688" w:type="dxa"/>
          </w:tcPr>
          <w:p w14:paraId="2EE3E69D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797" w:type="dxa"/>
          </w:tcPr>
          <w:p w14:paraId="7812D4CC" w14:textId="77777777" w:rsidR="00850F02" w:rsidRPr="0090370E" w:rsidRDefault="00850F02" w:rsidP="00F36214">
            <w:pPr>
              <w:spacing w:line="266" w:lineRule="exact"/>
              <w:ind w:left="108" w:firstLine="0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Проверил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789" w:type="dxa"/>
          </w:tcPr>
          <w:p w14:paraId="057A860E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850F02" w:rsidRPr="0090370E" w14:paraId="62B25A5A" w14:textId="77777777" w:rsidTr="00F36214">
        <w:trPr>
          <w:trHeight w:val="524"/>
        </w:trPr>
        <w:tc>
          <w:tcPr>
            <w:tcW w:w="2023" w:type="dxa"/>
          </w:tcPr>
          <w:p w14:paraId="60139F27" w14:textId="77777777" w:rsidR="00850F02" w:rsidRPr="0090370E" w:rsidRDefault="00850F02" w:rsidP="00F36214">
            <w:pPr>
              <w:spacing w:before="87" w:line="240" w:lineRule="auto"/>
              <w:ind w:left="50" w:firstLine="0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Студент</w:t>
            </w:r>
            <w:proofErr w:type="spellEnd"/>
          </w:p>
        </w:tc>
        <w:tc>
          <w:tcPr>
            <w:tcW w:w="2688" w:type="dxa"/>
            <w:tcBorders>
              <w:bottom w:val="single" w:sz="4" w:space="0" w:color="000000"/>
            </w:tcBorders>
          </w:tcPr>
          <w:p w14:paraId="6BCD82F1" w14:textId="77777777" w:rsidR="00850F02" w:rsidRPr="004F199F" w:rsidRDefault="00850F02" w:rsidP="00F36214">
            <w:pPr>
              <w:spacing w:line="240" w:lineRule="auto"/>
              <w:ind w:left="108" w:firstLine="0"/>
              <w:rPr>
                <w:sz w:val="24"/>
                <w:lang w:val="ru-RU"/>
              </w:rPr>
            </w:pPr>
            <w:r>
              <w:rPr>
                <w:i/>
                <w:sz w:val="24"/>
                <w:lang w:val="ru-RU"/>
              </w:rPr>
              <w:t>Юшков В.Д..</w:t>
            </w:r>
          </w:p>
        </w:tc>
        <w:tc>
          <w:tcPr>
            <w:tcW w:w="1797" w:type="dxa"/>
          </w:tcPr>
          <w:p w14:paraId="46254758" w14:textId="77777777" w:rsidR="00850F02" w:rsidRPr="0090370E" w:rsidRDefault="00850F02" w:rsidP="00F36214">
            <w:pPr>
              <w:spacing w:before="87" w:line="240" w:lineRule="auto"/>
              <w:ind w:left="108" w:firstLine="0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Преподаватель</w:t>
            </w:r>
            <w:proofErr w:type="spellEnd"/>
          </w:p>
        </w:tc>
        <w:tc>
          <w:tcPr>
            <w:tcW w:w="2789" w:type="dxa"/>
            <w:tcBorders>
              <w:bottom w:val="single" w:sz="4" w:space="0" w:color="000000"/>
            </w:tcBorders>
          </w:tcPr>
          <w:p w14:paraId="1F2ED51C" w14:textId="77777777" w:rsidR="00850F02" w:rsidRPr="0090370E" w:rsidRDefault="00850F02" w:rsidP="00F36214">
            <w:pPr>
              <w:spacing w:line="240" w:lineRule="auto"/>
              <w:ind w:left="108" w:firstLine="0"/>
              <w:rPr>
                <w:sz w:val="24"/>
                <w:lang w:val="ru-RU"/>
              </w:rPr>
            </w:pPr>
            <w:proofErr w:type="spellStart"/>
            <w:r w:rsidRPr="00A24192">
              <w:rPr>
                <w:i/>
                <w:sz w:val="24"/>
              </w:rPr>
              <w:t>Ершова</w:t>
            </w:r>
            <w:proofErr w:type="spellEnd"/>
            <w:r w:rsidRPr="00A24192">
              <w:rPr>
                <w:i/>
                <w:sz w:val="24"/>
              </w:rPr>
              <w:t xml:space="preserve"> К.А.</w:t>
            </w:r>
          </w:p>
        </w:tc>
      </w:tr>
      <w:tr w:rsidR="00850F02" w:rsidRPr="0090370E" w14:paraId="59078D73" w14:textId="77777777" w:rsidTr="00F36214">
        <w:trPr>
          <w:trHeight w:val="870"/>
        </w:trPr>
        <w:tc>
          <w:tcPr>
            <w:tcW w:w="2023" w:type="dxa"/>
          </w:tcPr>
          <w:p w14:paraId="6F411DF6" w14:textId="77777777" w:rsidR="00850F02" w:rsidRPr="0090370E" w:rsidRDefault="00850F02" w:rsidP="00F36214">
            <w:pPr>
              <w:spacing w:before="157" w:line="240" w:lineRule="auto"/>
              <w:ind w:firstLine="0"/>
              <w:rPr>
                <w:sz w:val="24"/>
              </w:rPr>
            </w:pPr>
          </w:p>
          <w:p w14:paraId="30275C75" w14:textId="77777777" w:rsidR="00850F02" w:rsidRPr="0090370E" w:rsidRDefault="00850F02" w:rsidP="00F36214">
            <w:pPr>
              <w:spacing w:line="240" w:lineRule="auto"/>
              <w:ind w:left="50" w:firstLine="0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Факультет</w:t>
            </w:r>
            <w:proofErr w:type="spellEnd"/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</w:tcPr>
          <w:p w14:paraId="7112B22B" w14:textId="77777777" w:rsidR="00850F02" w:rsidRPr="0090370E" w:rsidRDefault="00850F02" w:rsidP="00F36214">
            <w:pPr>
              <w:spacing w:before="157" w:line="240" w:lineRule="auto"/>
              <w:ind w:firstLine="0"/>
              <w:rPr>
                <w:sz w:val="24"/>
              </w:rPr>
            </w:pPr>
          </w:p>
          <w:p w14:paraId="754A0844" w14:textId="77777777" w:rsidR="00850F02" w:rsidRPr="0090370E" w:rsidRDefault="00850F02" w:rsidP="00F36214">
            <w:pPr>
              <w:spacing w:line="240" w:lineRule="auto"/>
              <w:ind w:left="108" w:firstLine="0"/>
              <w:rPr>
                <w:i/>
                <w:sz w:val="24"/>
              </w:rPr>
            </w:pPr>
            <w:proofErr w:type="spellStart"/>
            <w:r w:rsidRPr="0090370E">
              <w:rPr>
                <w:i/>
                <w:sz w:val="24"/>
              </w:rPr>
              <w:t>Факультет</w:t>
            </w:r>
            <w:proofErr w:type="spellEnd"/>
            <w:r w:rsidRPr="0090370E">
              <w:rPr>
                <w:i/>
                <w:spacing w:val="-7"/>
                <w:sz w:val="24"/>
              </w:rPr>
              <w:t xml:space="preserve"> </w:t>
            </w:r>
            <w:proofErr w:type="spellStart"/>
            <w:r w:rsidRPr="0090370E">
              <w:rPr>
                <w:i/>
                <w:spacing w:val="-2"/>
                <w:sz w:val="24"/>
              </w:rPr>
              <w:t>бизнеса</w:t>
            </w:r>
            <w:proofErr w:type="spellEnd"/>
          </w:p>
        </w:tc>
        <w:tc>
          <w:tcPr>
            <w:tcW w:w="1797" w:type="dxa"/>
          </w:tcPr>
          <w:p w14:paraId="342C013B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789" w:type="dxa"/>
            <w:tcBorders>
              <w:top w:val="single" w:sz="4" w:space="0" w:color="000000"/>
            </w:tcBorders>
          </w:tcPr>
          <w:p w14:paraId="1737F6E6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850F02" w:rsidRPr="0090370E" w14:paraId="1374BD87" w14:textId="77777777" w:rsidTr="00F36214">
        <w:trPr>
          <w:trHeight w:val="988"/>
        </w:trPr>
        <w:tc>
          <w:tcPr>
            <w:tcW w:w="2023" w:type="dxa"/>
          </w:tcPr>
          <w:p w14:paraId="11CA61F3" w14:textId="77777777" w:rsidR="00850F02" w:rsidRPr="0090370E" w:rsidRDefault="00850F02" w:rsidP="00F36214">
            <w:pPr>
              <w:spacing w:line="240" w:lineRule="auto"/>
              <w:ind w:left="50" w:firstLine="0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Направление</w:t>
            </w:r>
            <w:proofErr w:type="spellEnd"/>
            <w:r w:rsidRPr="0090370E">
              <w:rPr>
                <w:spacing w:val="-2"/>
                <w:sz w:val="24"/>
              </w:rPr>
              <w:t xml:space="preserve"> (</w:t>
            </w:r>
            <w:proofErr w:type="spellStart"/>
            <w:r w:rsidRPr="0090370E">
              <w:rPr>
                <w:spacing w:val="-2"/>
                <w:sz w:val="24"/>
              </w:rPr>
              <w:t>специальность</w:t>
            </w:r>
            <w:proofErr w:type="spellEnd"/>
            <w:r w:rsidRPr="0090370E">
              <w:rPr>
                <w:spacing w:val="-2"/>
                <w:sz w:val="24"/>
              </w:rPr>
              <w:t xml:space="preserve">) </w:t>
            </w:r>
            <w:proofErr w:type="spellStart"/>
            <w:r w:rsidRPr="0090370E">
              <w:rPr>
                <w:spacing w:val="-2"/>
                <w:sz w:val="24"/>
              </w:rPr>
              <w:t>подготовки</w:t>
            </w:r>
            <w:proofErr w:type="spellEnd"/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</w:tcPr>
          <w:p w14:paraId="1C1C73B5" w14:textId="77777777" w:rsidR="00850F02" w:rsidRPr="0090370E" w:rsidRDefault="00850F02" w:rsidP="00F36214">
            <w:pPr>
              <w:spacing w:before="116" w:line="240" w:lineRule="auto"/>
              <w:ind w:left="108" w:firstLine="0"/>
              <w:rPr>
                <w:i/>
                <w:sz w:val="24"/>
              </w:rPr>
            </w:pPr>
            <w:r w:rsidRPr="0090370E">
              <w:rPr>
                <w:i/>
                <w:spacing w:val="-2"/>
                <w:sz w:val="24"/>
              </w:rPr>
              <w:t>38.03.05</w:t>
            </w:r>
          </w:p>
          <w:p w14:paraId="0A8FA4B9" w14:textId="77777777" w:rsidR="00850F02" w:rsidRPr="0090370E" w:rsidRDefault="00850F02" w:rsidP="00F36214">
            <w:pPr>
              <w:spacing w:before="159" w:line="240" w:lineRule="auto"/>
              <w:ind w:left="108" w:firstLine="0"/>
              <w:rPr>
                <w:i/>
                <w:sz w:val="24"/>
              </w:rPr>
            </w:pPr>
            <w:proofErr w:type="spellStart"/>
            <w:r w:rsidRPr="0090370E">
              <w:rPr>
                <w:i/>
                <w:sz w:val="24"/>
              </w:rPr>
              <w:t>Бизнес</w:t>
            </w:r>
            <w:proofErr w:type="spellEnd"/>
            <w:r w:rsidRPr="0090370E">
              <w:rPr>
                <w:i/>
                <w:spacing w:val="-5"/>
                <w:sz w:val="24"/>
              </w:rPr>
              <w:t xml:space="preserve"> </w:t>
            </w:r>
            <w:proofErr w:type="spellStart"/>
            <w:r w:rsidRPr="0090370E">
              <w:rPr>
                <w:i/>
                <w:spacing w:val="-2"/>
                <w:sz w:val="24"/>
              </w:rPr>
              <w:t>информатика</w:t>
            </w:r>
            <w:proofErr w:type="spellEnd"/>
          </w:p>
        </w:tc>
        <w:tc>
          <w:tcPr>
            <w:tcW w:w="1797" w:type="dxa"/>
          </w:tcPr>
          <w:p w14:paraId="43AF0900" w14:textId="77777777" w:rsidR="00850F02" w:rsidRPr="0090370E" w:rsidRDefault="00850F02" w:rsidP="00F36214">
            <w:pPr>
              <w:spacing w:before="274" w:line="240" w:lineRule="auto"/>
              <w:ind w:firstLine="0"/>
              <w:rPr>
                <w:sz w:val="24"/>
              </w:rPr>
            </w:pPr>
          </w:p>
          <w:p w14:paraId="2CF91CE4" w14:textId="77777777" w:rsidR="00850F02" w:rsidRPr="0090370E" w:rsidRDefault="00850F02" w:rsidP="00F36214">
            <w:pPr>
              <w:tabs>
                <w:tab w:val="left" w:pos="1853"/>
              </w:tabs>
              <w:spacing w:before="1" w:line="240" w:lineRule="auto"/>
              <w:ind w:left="108" w:right="-58" w:firstLine="0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Балл</w:t>
            </w:r>
            <w:proofErr w:type="spellEnd"/>
            <w:r w:rsidRPr="0090370E">
              <w:rPr>
                <w:sz w:val="24"/>
              </w:rPr>
              <w:t xml:space="preserve">: </w:t>
            </w:r>
            <w:r w:rsidRPr="0090370E">
              <w:rPr>
                <w:sz w:val="24"/>
                <w:u w:val="single"/>
              </w:rPr>
              <w:tab/>
            </w:r>
          </w:p>
        </w:tc>
        <w:tc>
          <w:tcPr>
            <w:tcW w:w="2789" w:type="dxa"/>
          </w:tcPr>
          <w:p w14:paraId="6BD63323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850F02" w:rsidRPr="0090370E" w14:paraId="30ECF679" w14:textId="77777777" w:rsidTr="00F36214">
        <w:trPr>
          <w:trHeight w:val="870"/>
        </w:trPr>
        <w:tc>
          <w:tcPr>
            <w:tcW w:w="2023" w:type="dxa"/>
          </w:tcPr>
          <w:p w14:paraId="0097A89B" w14:textId="77777777" w:rsidR="00850F02" w:rsidRPr="0090370E" w:rsidRDefault="00850F02" w:rsidP="00F36214">
            <w:pPr>
              <w:spacing w:before="159" w:line="240" w:lineRule="auto"/>
              <w:ind w:firstLine="0"/>
              <w:rPr>
                <w:sz w:val="24"/>
              </w:rPr>
            </w:pPr>
          </w:p>
          <w:p w14:paraId="552BFD80" w14:textId="77777777" w:rsidR="00850F02" w:rsidRPr="0090370E" w:rsidRDefault="00850F02" w:rsidP="00F36214">
            <w:pPr>
              <w:spacing w:line="240" w:lineRule="auto"/>
              <w:ind w:left="50" w:firstLine="0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Группа</w:t>
            </w:r>
            <w:proofErr w:type="spellEnd"/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</w:tcPr>
          <w:p w14:paraId="13A90460" w14:textId="77777777" w:rsidR="00850F02" w:rsidRPr="0090370E" w:rsidRDefault="00850F02" w:rsidP="00F36214">
            <w:pPr>
              <w:spacing w:before="159" w:line="240" w:lineRule="auto"/>
              <w:ind w:firstLine="0"/>
              <w:rPr>
                <w:sz w:val="24"/>
              </w:rPr>
            </w:pPr>
          </w:p>
          <w:p w14:paraId="561992E4" w14:textId="77777777" w:rsidR="00850F02" w:rsidRPr="0090370E" w:rsidRDefault="00850F02" w:rsidP="00F36214">
            <w:pPr>
              <w:tabs>
                <w:tab w:val="left" w:pos="1029"/>
              </w:tabs>
              <w:spacing w:line="240" w:lineRule="auto"/>
              <w:ind w:left="108" w:firstLine="0"/>
              <w:rPr>
                <w:sz w:val="24"/>
                <w:lang w:val="ru-RU"/>
              </w:rPr>
            </w:pPr>
            <w:r w:rsidRPr="0090370E">
              <w:rPr>
                <w:i/>
                <w:spacing w:val="-4"/>
                <w:sz w:val="24"/>
              </w:rPr>
              <w:t>ФБИ</w:t>
            </w:r>
            <w:r w:rsidRPr="0090370E">
              <w:rPr>
                <w:i/>
                <w:spacing w:val="-4"/>
                <w:sz w:val="24"/>
                <w:lang w:val="ru-RU"/>
              </w:rPr>
              <w:t>-22</w:t>
            </w:r>
          </w:p>
        </w:tc>
        <w:tc>
          <w:tcPr>
            <w:tcW w:w="4586" w:type="dxa"/>
            <w:gridSpan w:val="2"/>
          </w:tcPr>
          <w:p w14:paraId="2E2521A0" w14:textId="77777777" w:rsidR="00850F02" w:rsidRPr="0090370E" w:rsidRDefault="00850F02" w:rsidP="00F36214">
            <w:pPr>
              <w:spacing w:before="159" w:line="240" w:lineRule="auto"/>
              <w:ind w:firstLine="0"/>
              <w:rPr>
                <w:sz w:val="24"/>
              </w:rPr>
            </w:pPr>
          </w:p>
          <w:p w14:paraId="6187C712" w14:textId="77777777" w:rsidR="00850F02" w:rsidRPr="0090370E" w:rsidRDefault="00850F02" w:rsidP="00F36214">
            <w:pPr>
              <w:tabs>
                <w:tab w:val="left" w:pos="3024"/>
              </w:tabs>
              <w:spacing w:line="240" w:lineRule="auto"/>
              <w:ind w:left="108" w:firstLine="0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Оценка</w:t>
            </w:r>
            <w:proofErr w:type="spellEnd"/>
            <w:r w:rsidRPr="0090370E">
              <w:rPr>
                <w:sz w:val="24"/>
              </w:rPr>
              <w:t xml:space="preserve"> </w:t>
            </w:r>
            <w:r w:rsidRPr="0090370E">
              <w:rPr>
                <w:sz w:val="24"/>
                <w:u w:val="single"/>
              </w:rPr>
              <w:tab/>
            </w:r>
          </w:p>
        </w:tc>
      </w:tr>
      <w:tr w:rsidR="00850F02" w:rsidRPr="0090370E" w14:paraId="7981EBD9" w14:textId="77777777" w:rsidTr="00F36214">
        <w:trPr>
          <w:trHeight w:val="436"/>
        </w:trPr>
        <w:tc>
          <w:tcPr>
            <w:tcW w:w="2023" w:type="dxa"/>
          </w:tcPr>
          <w:p w14:paraId="0DB8603E" w14:textId="77777777" w:rsidR="00850F02" w:rsidRPr="0090370E" w:rsidRDefault="00850F02" w:rsidP="00F36214">
            <w:pPr>
              <w:spacing w:before="1" w:line="240" w:lineRule="auto"/>
              <w:ind w:left="50" w:firstLine="0"/>
              <w:rPr>
                <w:sz w:val="24"/>
              </w:rPr>
            </w:pPr>
            <w:proofErr w:type="spellStart"/>
            <w:r w:rsidRPr="0090370E">
              <w:rPr>
                <w:spacing w:val="-4"/>
                <w:sz w:val="24"/>
              </w:rPr>
              <w:t>Шифр</w:t>
            </w:r>
            <w:proofErr w:type="spellEnd"/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</w:tcPr>
          <w:p w14:paraId="7550EDA8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797" w:type="dxa"/>
          </w:tcPr>
          <w:p w14:paraId="3CBA3CA5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789" w:type="dxa"/>
          </w:tcPr>
          <w:p w14:paraId="4FB54E19" w14:textId="77777777" w:rsidR="00850F02" w:rsidRPr="0090370E" w:rsidRDefault="00850F02" w:rsidP="00F36214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850F02" w:rsidRPr="0090370E" w14:paraId="3EBDE802" w14:textId="77777777" w:rsidTr="00F36214">
        <w:trPr>
          <w:trHeight w:val="712"/>
        </w:trPr>
        <w:tc>
          <w:tcPr>
            <w:tcW w:w="4711" w:type="dxa"/>
            <w:gridSpan w:val="2"/>
          </w:tcPr>
          <w:p w14:paraId="0841CAB6" w14:textId="77777777" w:rsidR="00850F02" w:rsidRPr="0090370E" w:rsidRDefault="00850F02" w:rsidP="00F36214">
            <w:pPr>
              <w:spacing w:line="240" w:lineRule="auto"/>
              <w:ind w:firstLine="0"/>
              <w:rPr>
                <w:sz w:val="20"/>
              </w:rPr>
            </w:pPr>
          </w:p>
          <w:p w14:paraId="5F0A6ABA" w14:textId="77777777" w:rsidR="00850F02" w:rsidRPr="0090370E" w:rsidRDefault="00850F02" w:rsidP="00F36214">
            <w:pPr>
              <w:spacing w:line="240" w:lineRule="auto"/>
              <w:ind w:firstLine="0"/>
              <w:rPr>
                <w:sz w:val="20"/>
              </w:rPr>
            </w:pPr>
          </w:p>
          <w:p w14:paraId="2DAD4DC5" w14:textId="77777777" w:rsidR="00850F02" w:rsidRPr="0090370E" w:rsidRDefault="00850F02" w:rsidP="00F36214">
            <w:pPr>
              <w:spacing w:before="17" w:line="240" w:lineRule="auto"/>
              <w:ind w:firstLine="0"/>
              <w:rPr>
                <w:sz w:val="20"/>
              </w:rPr>
            </w:pPr>
          </w:p>
          <w:p w14:paraId="6C8D3D21" w14:textId="77777777" w:rsidR="00850F02" w:rsidRPr="0090370E" w:rsidRDefault="00850F02" w:rsidP="00F36214">
            <w:pPr>
              <w:spacing w:line="20" w:lineRule="exact"/>
              <w:ind w:left="645" w:firstLine="0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BC1E00" wp14:editId="55D7A889">
                      <wp:extent cx="2133600" cy="6350"/>
                      <wp:effectExtent l="9525" t="0" r="0" b="317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A5CBF5" id="Group 3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">
                      <v:shape id="Graphic 4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86" w:type="dxa"/>
            <w:gridSpan w:val="2"/>
          </w:tcPr>
          <w:p w14:paraId="016F0E88" w14:textId="77777777" w:rsidR="00850F02" w:rsidRPr="0090370E" w:rsidRDefault="00850F02" w:rsidP="00F36214">
            <w:pPr>
              <w:spacing w:line="240" w:lineRule="auto"/>
              <w:ind w:firstLine="0"/>
              <w:rPr>
                <w:sz w:val="20"/>
              </w:rPr>
            </w:pPr>
          </w:p>
          <w:p w14:paraId="1C8D2E7B" w14:textId="77777777" w:rsidR="00850F02" w:rsidRPr="0090370E" w:rsidRDefault="00850F02" w:rsidP="00F36214">
            <w:pPr>
              <w:spacing w:line="240" w:lineRule="auto"/>
              <w:ind w:firstLine="0"/>
              <w:rPr>
                <w:sz w:val="20"/>
              </w:rPr>
            </w:pPr>
          </w:p>
          <w:p w14:paraId="6F3CEB90" w14:textId="77777777" w:rsidR="00850F02" w:rsidRPr="0090370E" w:rsidRDefault="00850F02" w:rsidP="00F36214">
            <w:pPr>
              <w:spacing w:before="17" w:line="240" w:lineRule="auto"/>
              <w:ind w:firstLine="0"/>
              <w:rPr>
                <w:sz w:val="20"/>
              </w:rPr>
            </w:pPr>
          </w:p>
          <w:p w14:paraId="0F25F893" w14:textId="77777777" w:rsidR="00850F02" w:rsidRPr="0090370E" w:rsidRDefault="00850F02" w:rsidP="00F36214">
            <w:pPr>
              <w:spacing w:line="20" w:lineRule="exact"/>
              <w:ind w:left="612" w:firstLine="0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6974FF" wp14:editId="61BA43AF">
                      <wp:extent cx="2133600" cy="6350"/>
                      <wp:effectExtent l="9525" t="0" r="0" b="317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ABAF33" id="Group 5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">
                      <v:shape id="Graphic 6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50F02" w:rsidRPr="0090370E" w14:paraId="5A257B2C" w14:textId="77777777" w:rsidTr="00F36214">
        <w:trPr>
          <w:trHeight w:val="617"/>
        </w:trPr>
        <w:tc>
          <w:tcPr>
            <w:tcW w:w="4711" w:type="dxa"/>
            <w:gridSpan w:val="2"/>
          </w:tcPr>
          <w:p w14:paraId="167A6EF1" w14:textId="77777777" w:rsidR="00850F02" w:rsidRPr="0090370E" w:rsidRDefault="00850F02" w:rsidP="00F36214">
            <w:pPr>
              <w:spacing w:before="145" w:line="240" w:lineRule="auto"/>
              <w:ind w:left="1401" w:firstLine="0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Подпись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студента</w:t>
            </w:r>
            <w:proofErr w:type="spellEnd"/>
          </w:p>
        </w:tc>
        <w:tc>
          <w:tcPr>
            <w:tcW w:w="4586" w:type="dxa"/>
            <w:gridSpan w:val="2"/>
          </w:tcPr>
          <w:p w14:paraId="71FEE1B3" w14:textId="77777777" w:rsidR="00850F02" w:rsidRPr="0090370E" w:rsidRDefault="00850F02" w:rsidP="00F36214">
            <w:pPr>
              <w:spacing w:before="145" w:line="240" w:lineRule="auto"/>
              <w:ind w:left="1073" w:firstLine="0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Подпись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преподавателя</w:t>
            </w:r>
            <w:proofErr w:type="spellEnd"/>
          </w:p>
        </w:tc>
      </w:tr>
      <w:tr w:rsidR="00850F02" w:rsidRPr="0090370E" w14:paraId="5CB6E16F" w14:textId="77777777" w:rsidTr="00F36214">
        <w:trPr>
          <w:trHeight w:val="466"/>
        </w:trPr>
        <w:tc>
          <w:tcPr>
            <w:tcW w:w="2023" w:type="dxa"/>
          </w:tcPr>
          <w:p w14:paraId="6AF33D98" w14:textId="77777777" w:rsidR="00850F02" w:rsidRPr="0090370E" w:rsidRDefault="00850F02" w:rsidP="00F36214">
            <w:pPr>
              <w:spacing w:before="190" w:line="256" w:lineRule="exact"/>
              <w:ind w:left="50" w:firstLine="0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Дата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сдачи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688" w:type="dxa"/>
          </w:tcPr>
          <w:p w14:paraId="108EDEAB" w14:textId="6D57CB8B" w:rsidR="00850F02" w:rsidRPr="0090370E" w:rsidRDefault="00850F02" w:rsidP="00F36214">
            <w:pPr>
              <w:tabs>
                <w:tab w:val="left" w:pos="1785"/>
              </w:tabs>
              <w:spacing w:before="190" w:line="256" w:lineRule="exact"/>
              <w:ind w:left="108" w:firstLine="0"/>
              <w:jc w:val="center"/>
              <w:rPr>
                <w:sz w:val="24"/>
              </w:rPr>
            </w:pPr>
            <w:r w:rsidRPr="0090370E">
              <w:rPr>
                <w:sz w:val="24"/>
              </w:rPr>
              <w:t>«</w:t>
            </w:r>
            <w:r>
              <w:rPr>
                <w:spacing w:val="60"/>
                <w:sz w:val="24"/>
                <w:u w:val="single"/>
                <w:lang w:val="ru-RU"/>
              </w:rPr>
              <w:t>17</w:t>
            </w:r>
            <w:r w:rsidRPr="0090370E">
              <w:rPr>
                <w:spacing w:val="-10"/>
                <w:sz w:val="24"/>
              </w:rPr>
              <w:t>»</w:t>
            </w:r>
            <w:r>
              <w:rPr>
                <w:spacing w:val="-10"/>
                <w:sz w:val="24"/>
                <w:u w:val="single"/>
                <w:lang w:val="ru-RU"/>
              </w:rPr>
              <w:t>Октября</w:t>
            </w:r>
            <w:r w:rsidRPr="0090370E">
              <w:rPr>
                <w:sz w:val="24"/>
                <w:u w:val="single"/>
              </w:rPr>
              <w:tab/>
            </w:r>
            <w:r w:rsidRPr="0090370E">
              <w:rPr>
                <w:sz w:val="24"/>
              </w:rPr>
              <w:t>20</w:t>
            </w:r>
            <w:r w:rsidRPr="0090370E">
              <w:rPr>
                <w:spacing w:val="60"/>
                <w:sz w:val="24"/>
                <w:u w:val="single"/>
                <w:lang w:val="ru-RU"/>
              </w:rPr>
              <w:t>25</w:t>
            </w:r>
            <w:r w:rsidRPr="0090370E">
              <w:rPr>
                <w:spacing w:val="-5"/>
                <w:sz w:val="24"/>
              </w:rPr>
              <w:t>г.</w:t>
            </w:r>
          </w:p>
        </w:tc>
        <w:tc>
          <w:tcPr>
            <w:tcW w:w="1797" w:type="dxa"/>
          </w:tcPr>
          <w:p w14:paraId="5400EFB5" w14:textId="77777777" w:rsidR="00850F02" w:rsidRPr="0090370E" w:rsidRDefault="00850F02" w:rsidP="00F36214">
            <w:pPr>
              <w:spacing w:before="190" w:line="256" w:lineRule="exact"/>
              <w:ind w:left="108" w:firstLine="0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Дата</w:t>
            </w:r>
            <w:proofErr w:type="spellEnd"/>
            <w:r w:rsidRPr="0090370E">
              <w:rPr>
                <w:spacing w:val="-2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защиты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789" w:type="dxa"/>
          </w:tcPr>
          <w:p w14:paraId="42F8C553" w14:textId="1A163E9B" w:rsidR="00850F02" w:rsidRPr="00270F74" w:rsidRDefault="00850F02" w:rsidP="00F36214">
            <w:pPr>
              <w:tabs>
                <w:tab w:val="left" w:pos="1742"/>
              </w:tabs>
              <w:spacing w:before="190" w:line="256" w:lineRule="exact"/>
              <w:ind w:left="66" w:firstLine="0"/>
              <w:rPr>
                <w:sz w:val="24"/>
                <w:lang w:val="ru-RU"/>
              </w:rPr>
            </w:pPr>
            <w:r w:rsidRPr="00270F74">
              <w:rPr>
                <w:sz w:val="24"/>
                <w:lang w:val="ru-RU"/>
              </w:rPr>
              <w:t>«</w:t>
            </w:r>
            <w:proofErr w:type="gramStart"/>
            <w:r>
              <w:rPr>
                <w:spacing w:val="60"/>
                <w:sz w:val="24"/>
                <w:u w:val="single"/>
                <w:lang w:val="ru-RU"/>
              </w:rPr>
              <w:t>1</w:t>
            </w:r>
            <w:r>
              <w:rPr>
                <w:spacing w:val="60"/>
                <w:sz w:val="24"/>
                <w:u w:val="single"/>
                <w:lang w:val="ru-RU"/>
              </w:rPr>
              <w:t>7</w:t>
            </w:r>
            <w:r>
              <w:rPr>
                <w:spacing w:val="60"/>
                <w:sz w:val="24"/>
                <w:u w:val="single"/>
                <w:lang w:val="ru-RU"/>
              </w:rPr>
              <w:t>»</w:t>
            </w:r>
            <w:r>
              <w:rPr>
                <w:spacing w:val="-10"/>
                <w:sz w:val="24"/>
                <w:lang w:val="ru-RU"/>
              </w:rPr>
              <w:t>Октября</w:t>
            </w:r>
            <w:proofErr w:type="gramEnd"/>
            <w:r w:rsidRPr="0090370E">
              <w:rPr>
                <w:spacing w:val="-10"/>
                <w:sz w:val="24"/>
                <w:lang w:val="ru-RU"/>
              </w:rPr>
              <w:t xml:space="preserve"> </w:t>
            </w:r>
            <w:r w:rsidRPr="00270F74">
              <w:rPr>
                <w:sz w:val="24"/>
                <w:lang w:val="ru-RU"/>
              </w:rPr>
              <w:t>20</w:t>
            </w:r>
            <w:r w:rsidRPr="0090370E">
              <w:rPr>
                <w:spacing w:val="60"/>
                <w:sz w:val="24"/>
                <w:u w:val="single"/>
                <w:lang w:val="ru-RU"/>
              </w:rPr>
              <w:t>25</w:t>
            </w:r>
            <w:r w:rsidRPr="00270F74">
              <w:rPr>
                <w:spacing w:val="-5"/>
                <w:sz w:val="24"/>
                <w:lang w:val="ru-RU"/>
              </w:rPr>
              <w:t>г.</w:t>
            </w:r>
          </w:p>
        </w:tc>
      </w:tr>
    </w:tbl>
    <w:p w14:paraId="063D96E8" w14:textId="77777777" w:rsidR="00850F02" w:rsidRPr="00850F02" w:rsidRDefault="00850F02" w:rsidP="00850F02">
      <w:pPr>
        <w:spacing w:line="240" w:lineRule="auto"/>
        <w:ind w:firstLine="0"/>
        <w:rPr>
          <w:sz w:val="24"/>
          <w:szCs w:val="28"/>
          <w:lang w:val="ru-RU"/>
        </w:rPr>
      </w:pPr>
    </w:p>
    <w:p w14:paraId="4C8483AB" w14:textId="77777777" w:rsidR="00850F02" w:rsidRPr="0090370E" w:rsidRDefault="00850F02" w:rsidP="00850F02">
      <w:pPr>
        <w:spacing w:line="240" w:lineRule="auto"/>
        <w:ind w:right="179" w:firstLine="0"/>
        <w:jc w:val="center"/>
        <w:rPr>
          <w:spacing w:val="-4"/>
          <w:sz w:val="24"/>
        </w:rPr>
      </w:pPr>
      <w:proofErr w:type="spellStart"/>
      <w:r w:rsidRPr="0090370E">
        <w:rPr>
          <w:sz w:val="24"/>
        </w:rPr>
        <w:t>Новосибирск</w:t>
      </w:r>
      <w:proofErr w:type="spellEnd"/>
      <w:r w:rsidRPr="0090370E">
        <w:rPr>
          <w:spacing w:val="-7"/>
          <w:sz w:val="24"/>
        </w:rPr>
        <w:t xml:space="preserve"> </w:t>
      </w:r>
      <w:r w:rsidRPr="0090370E">
        <w:rPr>
          <w:spacing w:val="-4"/>
          <w:sz w:val="24"/>
        </w:rPr>
        <w:t>2025</w:t>
      </w:r>
    </w:p>
    <w:p w14:paraId="065B91E6" w14:textId="6933E5E5" w:rsidR="00994409" w:rsidRDefault="00994409">
      <w:pPr>
        <w:spacing w:after="200" w:line="276" w:lineRule="auto"/>
        <w:ind w:firstLine="0"/>
        <w:rPr>
          <w:b/>
          <w:sz w:val="32"/>
          <w:lang w:val="ru-RU"/>
        </w:rPr>
      </w:pPr>
    </w:p>
    <w:p w14:paraId="735D4618" w14:textId="525E4A77" w:rsidR="00C43A13" w:rsidRPr="00994409" w:rsidRDefault="00000000" w:rsidP="00994409">
      <w:pPr>
        <w:pStyle w:val="1"/>
        <w:jc w:val="center"/>
        <w:rPr>
          <w:color w:val="000000" w:themeColor="text1"/>
          <w:lang w:val="ru-RU"/>
        </w:rPr>
      </w:pPr>
      <w:r w:rsidRPr="00994409">
        <w:rPr>
          <w:rFonts w:ascii="Times New Roman" w:hAnsi="Times New Roman"/>
          <w:color w:val="000000" w:themeColor="text1"/>
          <w:sz w:val="32"/>
          <w:lang w:val="ru-RU"/>
        </w:rPr>
        <w:lastRenderedPageBreak/>
        <w:t>ВВЕДЕНИЕ</w:t>
      </w:r>
    </w:p>
    <w:p w14:paraId="5C56F0AA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 xml:space="preserve">В рамках выполнения расчетно-графического задания по дисциплине «Разработка программных приложений» было разработано </w:t>
      </w:r>
      <w:r>
        <w:t>RESTful</w:t>
      </w:r>
      <w:r w:rsidRPr="00994409">
        <w:rPr>
          <w:lang w:val="ru-RU"/>
        </w:rPr>
        <w:t xml:space="preserve"> </w:t>
      </w:r>
      <w:r>
        <w:t>API</w:t>
      </w:r>
      <w:r w:rsidRPr="00994409">
        <w:rPr>
          <w:lang w:val="ru-RU"/>
        </w:rPr>
        <w:t xml:space="preserve"> на </w:t>
      </w:r>
      <w:r>
        <w:t>Flask</w:t>
      </w:r>
      <w:r w:rsidRPr="00994409">
        <w:rPr>
          <w:lang w:val="ru-RU"/>
        </w:rPr>
        <w:t xml:space="preserve"> для управления запасами товаров (инвентарем) на складе. Приложение поддерживает операции по добавлению, обновлению и удалению товаров, а также автоматическую генерацию отчетов о состоянии инвентаря. Для обеспечения качества кода и автоматизации процессов разработки настроен </w:t>
      </w:r>
      <w:r>
        <w:t>workflow</w:t>
      </w:r>
      <w:r w:rsidRPr="00994409">
        <w:rPr>
          <w:lang w:val="ru-RU"/>
        </w:rPr>
        <w:t xml:space="preserve"> для </w:t>
      </w:r>
      <w:r>
        <w:t>CI</w:t>
      </w:r>
      <w:r w:rsidRPr="00994409">
        <w:rPr>
          <w:lang w:val="ru-RU"/>
        </w:rPr>
        <w:t>/</w:t>
      </w:r>
      <w:r>
        <w:t>CD</w:t>
      </w:r>
      <w:r w:rsidRPr="00994409">
        <w:rPr>
          <w:lang w:val="ru-RU"/>
        </w:rPr>
        <w:t xml:space="preserve"> в </w:t>
      </w:r>
      <w:r>
        <w:t>GitHub</w:t>
      </w:r>
      <w:r w:rsidRPr="00994409">
        <w:rPr>
          <w:lang w:val="ru-RU"/>
        </w:rPr>
        <w:t xml:space="preserve"> </w:t>
      </w:r>
      <w:r>
        <w:t>Actions</w:t>
      </w:r>
      <w:r w:rsidRPr="00994409">
        <w:rPr>
          <w:lang w:val="ru-RU"/>
        </w:rPr>
        <w:t>.</w:t>
      </w:r>
    </w:p>
    <w:p w14:paraId="0E5BA3F8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br w:type="page"/>
      </w:r>
    </w:p>
    <w:p w14:paraId="6CAE1E62" w14:textId="77777777" w:rsidR="00C43A13" w:rsidRPr="00994409" w:rsidRDefault="00000000" w:rsidP="00994409">
      <w:pPr>
        <w:pStyle w:val="1"/>
        <w:jc w:val="center"/>
        <w:rPr>
          <w:color w:val="000000" w:themeColor="text1"/>
          <w:lang w:val="ru-RU"/>
        </w:rPr>
      </w:pPr>
      <w:r w:rsidRPr="00994409">
        <w:rPr>
          <w:rFonts w:ascii="Times New Roman" w:hAnsi="Times New Roman"/>
          <w:color w:val="000000" w:themeColor="text1"/>
          <w:sz w:val="32"/>
          <w:lang w:val="ru-RU"/>
        </w:rPr>
        <w:lastRenderedPageBreak/>
        <w:t>ГЛАВА 1. ОПИСАНИЕ ИСПОЛЬЗУЕМЫХ ТЕХНОЛОГИЙ</w:t>
      </w:r>
    </w:p>
    <w:p w14:paraId="6ED085C4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1.1. </w:t>
      </w:r>
      <w:r>
        <w:rPr>
          <w:b/>
        </w:rPr>
        <w:t>Flask</w:t>
      </w:r>
    </w:p>
    <w:p w14:paraId="50A8AD42" w14:textId="77777777" w:rsidR="00C43A13" w:rsidRPr="00994409" w:rsidRDefault="00000000">
      <w:pPr>
        <w:rPr>
          <w:lang w:val="ru-RU"/>
        </w:rPr>
      </w:pPr>
      <w:r>
        <w:t>Flask</w:t>
      </w:r>
      <w:r w:rsidRPr="00994409">
        <w:rPr>
          <w:lang w:val="ru-RU"/>
        </w:rPr>
        <w:t xml:space="preserve"> — это легковесный веб-фреймворк для </w:t>
      </w:r>
      <w:r>
        <w:t>Python</w:t>
      </w:r>
      <w:r w:rsidRPr="00994409">
        <w:rPr>
          <w:lang w:val="ru-RU"/>
        </w:rPr>
        <w:t xml:space="preserve">, разработанный Армином </w:t>
      </w:r>
      <w:proofErr w:type="spellStart"/>
      <w:r w:rsidRPr="00994409">
        <w:rPr>
          <w:lang w:val="ru-RU"/>
        </w:rPr>
        <w:t>Ронахером</w:t>
      </w:r>
      <w:proofErr w:type="spellEnd"/>
      <w:r w:rsidRPr="00994409">
        <w:rPr>
          <w:lang w:val="ru-RU"/>
        </w:rPr>
        <w:t xml:space="preserve">. </w:t>
      </w:r>
      <w:r>
        <w:t>Flask</w:t>
      </w:r>
      <w:r w:rsidRPr="00994409">
        <w:rPr>
          <w:lang w:val="ru-RU"/>
        </w:rPr>
        <w:t xml:space="preserve"> предоставляет минималистичный подход к созданию веб-приложений, позволяя разработчику самостоятельно выбирать инструменты и библиотеки для решения конкретных задач. В данной работе использована версия </w:t>
      </w:r>
      <w:r>
        <w:t>Flask</w:t>
      </w:r>
      <w:r w:rsidRPr="00994409">
        <w:rPr>
          <w:lang w:val="ru-RU"/>
        </w:rPr>
        <w:t xml:space="preserve"> 3.0.3.</w:t>
      </w:r>
    </w:p>
    <w:p w14:paraId="720B9CF5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 xml:space="preserve">Основные преимущества </w:t>
      </w:r>
      <w:r>
        <w:t>Flask</w:t>
      </w:r>
      <w:r w:rsidRPr="00994409">
        <w:rPr>
          <w:lang w:val="ru-RU"/>
        </w:rPr>
        <w:t xml:space="preserve"> включают простоту использования, гибкость архитектуры, наличие большого количества расширений и активное сообщество. </w:t>
      </w:r>
      <w:r>
        <w:t>Flask</w:t>
      </w:r>
      <w:r w:rsidRPr="00994409">
        <w:rPr>
          <w:lang w:val="ru-RU"/>
        </w:rPr>
        <w:t xml:space="preserve"> идеально подходит для создания </w:t>
      </w:r>
      <w:r>
        <w:t>RESTful</w:t>
      </w:r>
      <w:r w:rsidRPr="00994409">
        <w:rPr>
          <w:lang w:val="ru-RU"/>
        </w:rPr>
        <w:t xml:space="preserve"> </w:t>
      </w:r>
      <w:r>
        <w:t>API</w:t>
      </w:r>
      <w:r w:rsidRPr="00994409">
        <w:rPr>
          <w:lang w:val="ru-RU"/>
        </w:rPr>
        <w:t xml:space="preserve"> благодаря поддержке маршрутизации, обработки </w:t>
      </w:r>
      <w:r>
        <w:t>HTTP</w:t>
      </w:r>
      <w:r w:rsidRPr="00994409">
        <w:rPr>
          <w:lang w:val="ru-RU"/>
        </w:rPr>
        <w:t>-запросов и интеграции с различными библиотеками для работы с базами данных.</w:t>
      </w:r>
    </w:p>
    <w:p w14:paraId="429156FE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1.2. </w:t>
      </w:r>
      <w:r>
        <w:rPr>
          <w:b/>
        </w:rPr>
        <w:t>PostgreSQL</w:t>
      </w:r>
      <w:r w:rsidRPr="00994409">
        <w:rPr>
          <w:b/>
          <w:lang w:val="ru-RU"/>
        </w:rPr>
        <w:t xml:space="preserve"> и </w:t>
      </w:r>
      <w:proofErr w:type="spellStart"/>
      <w:r>
        <w:rPr>
          <w:b/>
        </w:rPr>
        <w:t>SQLAlchemy</w:t>
      </w:r>
      <w:proofErr w:type="spellEnd"/>
    </w:p>
    <w:p w14:paraId="5CC32F01" w14:textId="77777777" w:rsidR="00C43A13" w:rsidRPr="00994409" w:rsidRDefault="00000000">
      <w:pPr>
        <w:rPr>
          <w:lang w:val="ru-RU"/>
        </w:rPr>
      </w:pPr>
      <w:r>
        <w:t>PostgreSQL</w:t>
      </w:r>
      <w:r w:rsidRPr="00994409">
        <w:rPr>
          <w:lang w:val="ru-RU"/>
        </w:rPr>
        <w:t xml:space="preserve"> — это мощная объектно-реляционная система управления базами данных с открытым исходным кодом. </w:t>
      </w:r>
      <w:r>
        <w:t>PostgreSQL</w:t>
      </w:r>
      <w:r w:rsidRPr="00994409">
        <w:rPr>
          <w:lang w:val="ru-RU"/>
        </w:rPr>
        <w:t xml:space="preserve"> обеспечивает высокую надежность, целостность данных и поддержку сложных запросов. В проекте используется </w:t>
      </w:r>
      <w:r>
        <w:t>PostgreSQL</w:t>
      </w:r>
      <w:r w:rsidRPr="00994409">
        <w:rPr>
          <w:lang w:val="ru-RU"/>
        </w:rPr>
        <w:t xml:space="preserve"> версии 16 для хранения информации о товарах на складе.</w:t>
      </w:r>
    </w:p>
    <w:p w14:paraId="46EF264F" w14:textId="77777777" w:rsidR="00C43A13" w:rsidRPr="00994409" w:rsidRDefault="00000000">
      <w:pPr>
        <w:rPr>
          <w:lang w:val="ru-RU"/>
        </w:rPr>
      </w:pPr>
      <w:proofErr w:type="spellStart"/>
      <w:r>
        <w:t>SQLAlchemy</w:t>
      </w:r>
      <w:proofErr w:type="spellEnd"/>
      <w:r w:rsidRPr="00994409">
        <w:rPr>
          <w:lang w:val="ru-RU"/>
        </w:rPr>
        <w:t xml:space="preserve"> — это библиотека </w:t>
      </w:r>
      <w:r>
        <w:t>Python</w:t>
      </w:r>
      <w:r w:rsidRPr="00994409">
        <w:rPr>
          <w:lang w:val="ru-RU"/>
        </w:rPr>
        <w:t xml:space="preserve"> для работы с базами данных, которая предоставляет инструменты объектно-реляционного отображения (</w:t>
      </w:r>
      <w:r>
        <w:t>ORM</w:t>
      </w:r>
      <w:r w:rsidRPr="00994409">
        <w:rPr>
          <w:lang w:val="ru-RU"/>
        </w:rPr>
        <w:t xml:space="preserve">). </w:t>
      </w:r>
      <w:proofErr w:type="spellStart"/>
      <w:r>
        <w:t>SQLAlchemy</w:t>
      </w:r>
      <w:proofErr w:type="spellEnd"/>
      <w:r w:rsidRPr="00994409">
        <w:rPr>
          <w:lang w:val="ru-RU"/>
        </w:rPr>
        <w:t xml:space="preserve"> версии 2.0.36 позволяет работать с базой данных на высоком уровне абстракции, используя </w:t>
      </w:r>
      <w:r>
        <w:t>Python</w:t>
      </w:r>
      <w:r w:rsidRPr="00994409">
        <w:rPr>
          <w:lang w:val="ru-RU"/>
        </w:rPr>
        <w:t xml:space="preserve">-объекты вместо прямых </w:t>
      </w:r>
      <w:r>
        <w:t>SQL</w:t>
      </w:r>
      <w:r w:rsidRPr="00994409">
        <w:rPr>
          <w:lang w:val="ru-RU"/>
        </w:rPr>
        <w:t xml:space="preserve">-запросов. </w:t>
      </w:r>
      <w:r>
        <w:t>Flask</w:t>
      </w:r>
      <w:r w:rsidRPr="00994409">
        <w:rPr>
          <w:lang w:val="ru-RU"/>
        </w:rPr>
        <w:t>-</w:t>
      </w:r>
      <w:proofErr w:type="spellStart"/>
      <w:r>
        <w:t>SQLAlchemy</w:t>
      </w:r>
      <w:proofErr w:type="spellEnd"/>
      <w:r w:rsidRPr="00994409">
        <w:rPr>
          <w:lang w:val="ru-RU"/>
        </w:rPr>
        <w:t xml:space="preserve"> версии 3.1.1 обеспечивает интеграцию </w:t>
      </w:r>
      <w:proofErr w:type="spellStart"/>
      <w:r>
        <w:t>SQLAlchemy</w:t>
      </w:r>
      <w:proofErr w:type="spellEnd"/>
      <w:r w:rsidRPr="00994409">
        <w:rPr>
          <w:lang w:val="ru-RU"/>
        </w:rPr>
        <w:t xml:space="preserve"> с </w:t>
      </w:r>
      <w:r>
        <w:t>Flask</w:t>
      </w:r>
      <w:r w:rsidRPr="00994409">
        <w:rPr>
          <w:lang w:val="ru-RU"/>
        </w:rPr>
        <w:t>, упрощая работу с базой данных в веб-приложении.</w:t>
      </w:r>
    </w:p>
    <w:p w14:paraId="5F9D8295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lastRenderedPageBreak/>
        <w:t xml:space="preserve">1.3. </w:t>
      </w:r>
      <w:proofErr w:type="spellStart"/>
      <w:r>
        <w:rPr>
          <w:b/>
        </w:rPr>
        <w:t>Pytest</w:t>
      </w:r>
      <w:proofErr w:type="spellEnd"/>
    </w:p>
    <w:p w14:paraId="38A77ED2" w14:textId="77777777" w:rsidR="00C43A13" w:rsidRPr="00994409" w:rsidRDefault="00000000">
      <w:pPr>
        <w:rPr>
          <w:lang w:val="ru-RU"/>
        </w:rPr>
      </w:pPr>
      <w:proofErr w:type="spellStart"/>
      <w:r>
        <w:t>Pytest</w:t>
      </w:r>
      <w:proofErr w:type="spellEnd"/>
      <w:r w:rsidRPr="00994409">
        <w:rPr>
          <w:lang w:val="ru-RU"/>
        </w:rPr>
        <w:t xml:space="preserve"> — это популярный фреймворк для написания и запуска тестов в </w:t>
      </w:r>
      <w:r>
        <w:t>Python</w:t>
      </w:r>
      <w:r w:rsidRPr="00994409">
        <w:rPr>
          <w:lang w:val="ru-RU"/>
        </w:rPr>
        <w:t xml:space="preserve">. </w:t>
      </w:r>
      <w:proofErr w:type="spellStart"/>
      <w:r>
        <w:t>Pytest</w:t>
      </w:r>
      <w:proofErr w:type="spellEnd"/>
      <w:r w:rsidRPr="00994409">
        <w:rPr>
          <w:lang w:val="ru-RU"/>
        </w:rPr>
        <w:t xml:space="preserve"> версии 8.3.4 используется в проекте для написания </w:t>
      </w:r>
      <w:r>
        <w:t>unit</w:t>
      </w:r>
      <w:r w:rsidRPr="00994409">
        <w:rPr>
          <w:lang w:val="ru-RU"/>
        </w:rPr>
        <w:t xml:space="preserve">-тестов, проверяющих корректность работы всех </w:t>
      </w:r>
      <w:proofErr w:type="spellStart"/>
      <w:r w:rsidRPr="00994409">
        <w:rPr>
          <w:lang w:val="ru-RU"/>
        </w:rPr>
        <w:t>эндпоинтов</w:t>
      </w:r>
      <w:proofErr w:type="spellEnd"/>
      <w:r w:rsidRPr="00994409">
        <w:rPr>
          <w:lang w:val="ru-RU"/>
        </w:rPr>
        <w:t xml:space="preserve"> </w:t>
      </w:r>
      <w:r>
        <w:t>API</w:t>
      </w:r>
      <w:r w:rsidRPr="00994409">
        <w:rPr>
          <w:lang w:val="ru-RU"/>
        </w:rPr>
        <w:t xml:space="preserve">. </w:t>
      </w:r>
      <w:proofErr w:type="spellStart"/>
      <w:r>
        <w:t>Pytest</w:t>
      </w:r>
      <w:proofErr w:type="spellEnd"/>
      <w:r w:rsidRPr="00994409">
        <w:rPr>
          <w:lang w:val="ru-RU"/>
        </w:rPr>
        <w:t xml:space="preserve"> предоставляет удобный синтаксис для написания тестов, автоматическое обнаружение тестовых файлов и подробные отчеты о результатах выполнения тестов.</w:t>
      </w:r>
    </w:p>
    <w:p w14:paraId="0CB91F53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1.4. </w:t>
      </w:r>
      <w:r>
        <w:rPr>
          <w:b/>
        </w:rPr>
        <w:t>Bandit</w:t>
      </w:r>
    </w:p>
    <w:p w14:paraId="34F36F3F" w14:textId="77777777" w:rsidR="00C43A13" w:rsidRPr="00994409" w:rsidRDefault="00000000">
      <w:pPr>
        <w:rPr>
          <w:lang w:val="ru-RU"/>
        </w:rPr>
      </w:pPr>
      <w:r>
        <w:t>Bandit</w:t>
      </w:r>
      <w:r w:rsidRPr="00994409">
        <w:rPr>
          <w:lang w:val="ru-RU"/>
        </w:rPr>
        <w:t xml:space="preserve"> — это инструмент для статического анализа безопасности </w:t>
      </w:r>
      <w:r>
        <w:t>Python</w:t>
      </w:r>
      <w:r w:rsidRPr="00994409">
        <w:rPr>
          <w:lang w:val="ru-RU"/>
        </w:rPr>
        <w:t xml:space="preserve">-кода. </w:t>
      </w:r>
      <w:r>
        <w:t>Bandit</w:t>
      </w:r>
      <w:r w:rsidRPr="00994409">
        <w:rPr>
          <w:lang w:val="ru-RU"/>
        </w:rPr>
        <w:t xml:space="preserve"> версии 1.8.0 используется в проекте для выявления потенциальных уязвимостей и проблем безопасности. Инструмент интегрирован в </w:t>
      </w:r>
      <w:r>
        <w:t>CI</w:t>
      </w:r>
      <w:r w:rsidRPr="00994409">
        <w:rPr>
          <w:lang w:val="ru-RU"/>
        </w:rPr>
        <w:t>/</w:t>
      </w:r>
      <w:r>
        <w:t>CD</w:t>
      </w:r>
      <w:r w:rsidRPr="00994409">
        <w:rPr>
          <w:lang w:val="ru-RU"/>
        </w:rPr>
        <w:t xml:space="preserve"> </w:t>
      </w:r>
      <w:r>
        <w:t>pipeline</w:t>
      </w:r>
      <w:r w:rsidRPr="00994409">
        <w:rPr>
          <w:lang w:val="ru-RU"/>
        </w:rPr>
        <w:t xml:space="preserve"> </w:t>
      </w:r>
      <w:r>
        <w:t>GitHub</w:t>
      </w:r>
      <w:r w:rsidRPr="00994409">
        <w:rPr>
          <w:lang w:val="ru-RU"/>
        </w:rPr>
        <w:t xml:space="preserve"> </w:t>
      </w:r>
      <w:r>
        <w:t>Actions</w:t>
      </w:r>
      <w:r w:rsidRPr="00994409">
        <w:rPr>
          <w:lang w:val="ru-RU"/>
        </w:rPr>
        <w:t xml:space="preserve"> и автоматически проверяет код при каждом </w:t>
      </w:r>
      <w:r>
        <w:t>push</w:t>
      </w:r>
      <w:r w:rsidRPr="00994409">
        <w:rPr>
          <w:lang w:val="ru-RU"/>
        </w:rPr>
        <w:t xml:space="preserve"> в основную ветку.</w:t>
      </w:r>
    </w:p>
    <w:p w14:paraId="79FF9149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1.5. </w:t>
      </w:r>
      <w:r>
        <w:rPr>
          <w:b/>
        </w:rPr>
        <w:t>GitHub</w:t>
      </w:r>
      <w:r w:rsidRPr="00994409">
        <w:rPr>
          <w:b/>
          <w:lang w:val="ru-RU"/>
        </w:rPr>
        <w:t xml:space="preserve"> </w:t>
      </w:r>
      <w:r>
        <w:rPr>
          <w:b/>
        </w:rPr>
        <w:t>Actions</w:t>
      </w:r>
    </w:p>
    <w:p w14:paraId="5C758FB5" w14:textId="77777777" w:rsidR="00C43A13" w:rsidRPr="00994409" w:rsidRDefault="00000000">
      <w:pPr>
        <w:rPr>
          <w:lang w:val="ru-RU"/>
        </w:rPr>
      </w:pPr>
      <w:r>
        <w:t>GitHub</w:t>
      </w:r>
      <w:r w:rsidRPr="00994409">
        <w:rPr>
          <w:lang w:val="ru-RU"/>
        </w:rPr>
        <w:t xml:space="preserve"> </w:t>
      </w:r>
      <w:r>
        <w:t>Actions</w:t>
      </w:r>
      <w:r w:rsidRPr="00994409">
        <w:rPr>
          <w:lang w:val="ru-RU"/>
        </w:rPr>
        <w:t xml:space="preserve"> — это платформа для автоматизации процессов разработки программного обеспечения, интегрированная в </w:t>
      </w:r>
      <w:r>
        <w:t>GitHub</w:t>
      </w:r>
      <w:r w:rsidRPr="00994409">
        <w:rPr>
          <w:lang w:val="ru-RU"/>
        </w:rPr>
        <w:t xml:space="preserve">. </w:t>
      </w:r>
      <w:r>
        <w:t>GitHub</w:t>
      </w:r>
      <w:r w:rsidRPr="00994409">
        <w:rPr>
          <w:lang w:val="ru-RU"/>
        </w:rPr>
        <w:t xml:space="preserve"> </w:t>
      </w:r>
      <w:r>
        <w:t>Actions</w:t>
      </w:r>
      <w:r w:rsidRPr="00994409">
        <w:rPr>
          <w:lang w:val="ru-RU"/>
        </w:rPr>
        <w:t xml:space="preserve"> позволяет создавать </w:t>
      </w:r>
      <w:r>
        <w:t>workflows</w:t>
      </w:r>
      <w:r w:rsidRPr="00994409">
        <w:rPr>
          <w:lang w:val="ru-RU"/>
        </w:rPr>
        <w:t xml:space="preserve"> (рабочие процессы) для автоматического выполнения различных задач, таких как запуск тестов, проверка кода и развертывание приложений. В проекте настроен </w:t>
      </w:r>
      <w:r>
        <w:t>workflow</w:t>
      </w:r>
      <w:r w:rsidRPr="00994409">
        <w:rPr>
          <w:lang w:val="ru-RU"/>
        </w:rPr>
        <w:t xml:space="preserve"> для автоматического запуска </w:t>
      </w:r>
      <w:r>
        <w:t>unit</w:t>
      </w:r>
      <w:r w:rsidRPr="00994409">
        <w:rPr>
          <w:lang w:val="ru-RU"/>
        </w:rPr>
        <w:t xml:space="preserve">-тестов и проверки безопасности кода при каждом </w:t>
      </w:r>
      <w:r>
        <w:t>push</w:t>
      </w:r>
      <w:r w:rsidRPr="00994409">
        <w:rPr>
          <w:lang w:val="ru-RU"/>
        </w:rPr>
        <w:t xml:space="preserve"> в ветку </w:t>
      </w:r>
      <w:r>
        <w:t>main</w:t>
      </w:r>
      <w:r w:rsidRPr="00994409">
        <w:rPr>
          <w:lang w:val="ru-RU"/>
        </w:rPr>
        <w:t>.</w:t>
      </w:r>
    </w:p>
    <w:p w14:paraId="25170C11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1.6. Дополнительные библиотеки</w:t>
      </w:r>
    </w:p>
    <w:p w14:paraId="00369E94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 xml:space="preserve">В проекте также используются следующие библиотеки: </w:t>
      </w:r>
      <w:r>
        <w:t>python</w:t>
      </w:r>
      <w:r w:rsidRPr="00994409">
        <w:rPr>
          <w:lang w:val="ru-RU"/>
        </w:rPr>
        <w:t>-</w:t>
      </w:r>
      <w:proofErr w:type="spellStart"/>
      <w:r>
        <w:t>dotenv</w:t>
      </w:r>
      <w:proofErr w:type="spellEnd"/>
      <w:r w:rsidRPr="00994409">
        <w:rPr>
          <w:lang w:val="ru-RU"/>
        </w:rPr>
        <w:t xml:space="preserve"> (версия 1.0.1) для загрузки переменных окружения из </w:t>
      </w:r>
      <w:proofErr w:type="gramStart"/>
      <w:r w:rsidRPr="00994409">
        <w:rPr>
          <w:lang w:val="ru-RU"/>
        </w:rPr>
        <w:t>файла .</w:t>
      </w:r>
      <w:r>
        <w:t>env</w:t>
      </w:r>
      <w:proofErr w:type="gramEnd"/>
      <w:r w:rsidRPr="00994409">
        <w:rPr>
          <w:lang w:val="ru-RU"/>
        </w:rPr>
        <w:t xml:space="preserve">, </w:t>
      </w:r>
      <w:proofErr w:type="spellStart"/>
      <w:r>
        <w:t>psycopg</w:t>
      </w:r>
      <w:proofErr w:type="spellEnd"/>
      <w:r w:rsidRPr="00994409">
        <w:rPr>
          <w:lang w:val="ru-RU"/>
        </w:rPr>
        <w:t>2-</w:t>
      </w:r>
      <w:r>
        <w:t>binary</w:t>
      </w:r>
      <w:r w:rsidRPr="00994409">
        <w:rPr>
          <w:lang w:val="ru-RU"/>
        </w:rPr>
        <w:t xml:space="preserve"> (версия 2.9.10) как адаптер для подключения к </w:t>
      </w:r>
      <w:r>
        <w:t>PostgreSQL</w:t>
      </w:r>
      <w:r w:rsidRPr="00994409">
        <w:rPr>
          <w:lang w:val="ru-RU"/>
        </w:rPr>
        <w:t xml:space="preserve"> из </w:t>
      </w:r>
      <w:r>
        <w:t>Python</w:t>
      </w:r>
      <w:r w:rsidRPr="00994409">
        <w:rPr>
          <w:lang w:val="ru-RU"/>
        </w:rPr>
        <w:t>.</w:t>
      </w:r>
    </w:p>
    <w:p w14:paraId="4A6E424C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br w:type="page"/>
      </w:r>
    </w:p>
    <w:p w14:paraId="02F22FBC" w14:textId="77777777" w:rsidR="00C43A13" w:rsidRPr="00994409" w:rsidRDefault="00000000" w:rsidP="00994409">
      <w:pPr>
        <w:pStyle w:val="1"/>
        <w:jc w:val="center"/>
        <w:rPr>
          <w:color w:val="000000" w:themeColor="text1"/>
          <w:lang w:val="ru-RU"/>
        </w:rPr>
      </w:pPr>
      <w:r w:rsidRPr="00994409">
        <w:rPr>
          <w:rFonts w:ascii="Times New Roman" w:hAnsi="Times New Roman"/>
          <w:color w:val="000000" w:themeColor="text1"/>
          <w:sz w:val="32"/>
          <w:lang w:val="ru-RU"/>
        </w:rPr>
        <w:lastRenderedPageBreak/>
        <w:t>ГЛАВА 2. ОПИСАНИЕ ВЫПОЛНЕННОЙ РАБОТЫ</w:t>
      </w:r>
    </w:p>
    <w:p w14:paraId="201E0429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2.1. Архитектура приложения</w:t>
      </w:r>
    </w:p>
    <w:p w14:paraId="3A92499A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 xml:space="preserve">Приложение разработано с использованием архитектурного паттерна </w:t>
      </w:r>
      <w:r>
        <w:t>Application</w:t>
      </w:r>
      <w:r w:rsidRPr="00994409">
        <w:rPr>
          <w:lang w:val="ru-RU"/>
        </w:rPr>
        <w:t xml:space="preserve"> </w:t>
      </w:r>
      <w:r>
        <w:t>Factory</w:t>
      </w:r>
      <w:r w:rsidRPr="00994409">
        <w:rPr>
          <w:lang w:val="ru-RU"/>
        </w:rPr>
        <w:t xml:space="preserve">, который позволяет создавать экземпляры </w:t>
      </w:r>
      <w:r>
        <w:t>Flask</w:t>
      </w:r>
      <w:r w:rsidRPr="00994409">
        <w:rPr>
          <w:lang w:val="ru-RU"/>
        </w:rPr>
        <w:t xml:space="preserve">-приложения с различными конфигурациями. Проект организован в виде модульной структуры: модуль </w:t>
      </w:r>
      <w:r>
        <w:t>app</w:t>
      </w:r>
      <w:r w:rsidRPr="00994409">
        <w:rPr>
          <w:lang w:val="ru-RU"/>
        </w:rPr>
        <w:t xml:space="preserve"> содержит основную логику приложения, модуль </w:t>
      </w:r>
      <w:r>
        <w:t>tests</w:t>
      </w:r>
      <w:r w:rsidRPr="00994409">
        <w:rPr>
          <w:lang w:val="ru-RU"/>
        </w:rPr>
        <w:t xml:space="preserve"> — </w:t>
      </w:r>
      <w:r>
        <w:t>unit</w:t>
      </w:r>
      <w:r w:rsidRPr="00994409">
        <w:rPr>
          <w:lang w:val="ru-RU"/>
        </w:rPr>
        <w:t xml:space="preserve">-тесты, файл </w:t>
      </w:r>
      <w:proofErr w:type="spellStart"/>
      <w:r>
        <w:t>wsgi</w:t>
      </w:r>
      <w:proofErr w:type="spellEnd"/>
      <w:r w:rsidRPr="00994409">
        <w:rPr>
          <w:lang w:val="ru-RU"/>
        </w:rPr>
        <w:t>.</w:t>
      </w:r>
      <w:proofErr w:type="spellStart"/>
      <w:r>
        <w:t>py</w:t>
      </w:r>
      <w:proofErr w:type="spellEnd"/>
      <w:r w:rsidRPr="00994409">
        <w:rPr>
          <w:lang w:val="ru-RU"/>
        </w:rPr>
        <w:t xml:space="preserve"> служит точкой входа для запуска приложения.</w:t>
      </w:r>
    </w:p>
    <w:p w14:paraId="191E65F9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2.2. Модель данных</w:t>
      </w:r>
    </w:p>
    <w:p w14:paraId="3E3AD0CE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 xml:space="preserve">Для хранения информации о товарах создана модель </w:t>
      </w:r>
      <w:r>
        <w:t>Item</w:t>
      </w:r>
      <w:r w:rsidRPr="00994409">
        <w:rPr>
          <w:lang w:val="ru-RU"/>
        </w:rPr>
        <w:t xml:space="preserve"> с следующими полями: </w:t>
      </w:r>
      <w:r>
        <w:t>id</w:t>
      </w:r>
      <w:r w:rsidRPr="00994409">
        <w:rPr>
          <w:lang w:val="ru-RU"/>
        </w:rPr>
        <w:t xml:space="preserve"> (первичный ключ), </w:t>
      </w:r>
      <w:r>
        <w:t>name</w:t>
      </w:r>
      <w:r w:rsidRPr="00994409">
        <w:rPr>
          <w:lang w:val="ru-RU"/>
        </w:rPr>
        <w:t xml:space="preserve"> (название товара, строка до 200 символов), </w:t>
      </w:r>
      <w:r>
        <w:t>quantity</w:t>
      </w:r>
      <w:r w:rsidRPr="00994409">
        <w:rPr>
          <w:lang w:val="ru-RU"/>
        </w:rPr>
        <w:t xml:space="preserve"> (количество, целое число), </w:t>
      </w:r>
      <w:r>
        <w:t>price</w:t>
      </w:r>
      <w:r w:rsidRPr="00994409">
        <w:rPr>
          <w:lang w:val="ru-RU"/>
        </w:rPr>
        <w:t xml:space="preserve"> (цена за единицу, десятичное число с точностью до 2 знаков после запятой), </w:t>
      </w:r>
      <w:r>
        <w:t>category</w:t>
      </w:r>
      <w:r w:rsidRPr="00994409">
        <w:rPr>
          <w:lang w:val="ru-RU"/>
        </w:rPr>
        <w:t xml:space="preserve"> (категория товара, строка до 100 символов с индексом для ускорения поиска), </w:t>
      </w:r>
      <w:r>
        <w:t>created</w:t>
      </w:r>
      <w:r w:rsidRPr="00994409">
        <w:rPr>
          <w:lang w:val="ru-RU"/>
        </w:rPr>
        <w:t>_</w:t>
      </w:r>
      <w:r>
        <w:t>at</w:t>
      </w:r>
      <w:r w:rsidRPr="00994409">
        <w:rPr>
          <w:lang w:val="ru-RU"/>
        </w:rPr>
        <w:t xml:space="preserve"> и </w:t>
      </w:r>
      <w:r>
        <w:t>updated</w:t>
      </w:r>
      <w:r w:rsidRPr="00994409">
        <w:rPr>
          <w:lang w:val="ru-RU"/>
        </w:rPr>
        <w:t>_</w:t>
      </w:r>
      <w:r>
        <w:t>at</w:t>
      </w:r>
      <w:r w:rsidRPr="00994409">
        <w:rPr>
          <w:lang w:val="ru-RU"/>
        </w:rPr>
        <w:t xml:space="preserve"> (временные метки создания и обновления записи).</w:t>
      </w:r>
    </w:p>
    <w:p w14:paraId="71695662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2.3. </w:t>
      </w:r>
      <w:r>
        <w:rPr>
          <w:b/>
        </w:rPr>
        <w:t>RESTful</w:t>
      </w:r>
      <w:r w:rsidRPr="00994409">
        <w:rPr>
          <w:b/>
          <w:lang w:val="ru-RU"/>
        </w:rPr>
        <w:t xml:space="preserve"> </w:t>
      </w:r>
      <w:r>
        <w:rPr>
          <w:b/>
        </w:rPr>
        <w:t>API</w:t>
      </w:r>
      <w:r w:rsidRPr="00994409">
        <w:rPr>
          <w:b/>
          <w:lang w:val="ru-RU"/>
        </w:rPr>
        <w:t xml:space="preserve"> </w:t>
      </w:r>
      <w:proofErr w:type="spellStart"/>
      <w:r w:rsidRPr="00994409">
        <w:rPr>
          <w:b/>
          <w:lang w:val="ru-RU"/>
        </w:rPr>
        <w:t>эндпоинты</w:t>
      </w:r>
      <w:proofErr w:type="spellEnd"/>
    </w:p>
    <w:p w14:paraId="7123EEDA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2.3.1. Управление товарами</w:t>
      </w:r>
    </w:p>
    <w:p w14:paraId="0A8F07C7" w14:textId="55FD75FD" w:rsidR="00C43A13" w:rsidRPr="00850F02" w:rsidRDefault="00000000" w:rsidP="00850F02">
      <w:pPr>
        <w:jc w:val="center"/>
        <w:rPr>
          <w:lang w:val="ru-RU"/>
        </w:rPr>
      </w:pPr>
      <w:r w:rsidRPr="00994409">
        <w:rPr>
          <w:lang w:val="ru-RU"/>
        </w:rPr>
        <w:t xml:space="preserve">Реализованы следующие </w:t>
      </w:r>
      <w:proofErr w:type="spellStart"/>
      <w:r w:rsidRPr="00994409">
        <w:rPr>
          <w:lang w:val="ru-RU"/>
        </w:rPr>
        <w:t>эндпоинты</w:t>
      </w:r>
      <w:proofErr w:type="spellEnd"/>
      <w:r w:rsidRPr="00994409">
        <w:rPr>
          <w:lang w:val="ru-RU"/>
        </w:rPr>
        <w:t xml:space="preserve"> для работы с товарами:</w:t>
      </w:r>
      <w:r w:rsidRPr="00994409">
        <w:rPr>
          <w:lang w:val="ru-RU"/>
        </w:rPr>
        <w:br/>
        <w:t xml:space="preserve">• </w:t>
      </w:r>
      <w:r>
        <w:t>POST</w:t>
      </w:r>
      <w:r w:rsidRPr="00994409">
        <w:rPr>
          <w:lang w:val="ru-RU"/>
        </w:rPr>
        <w:t xml:space="preserve"> /</w:t>
      </w:r>
      <w:r>
        <w:t>items</w:t>
      </w:r>
      <w:r w:rsidRPr="00994409">
        <w:rPr>
          <w:lang w:val="ru-RU"/>
        </w:rPr>
        <w:t xml:space="preserve"> — добавление нового товара. Принимает </w:t>
      </w:r>
      <w:r>
        <w:t>JSON</w:t>
      </w:r>
      <w:r w:rsidRPr="00994409">
        <w:rPr>
          <w:lang w:val="ru-RU"/>
        </w:rPr>
        <w:t xml:space="preserve">-объект с полями </w:t>
      </w:r>
      <w:r>
        <w:t>name</w:t>
      </w:r>
      <w:r w:rsidRPr="00994409">
        <w:rPr>
          <w:lang w:val="ru-RU"/>
        </w:rPr>
        <w:t xml:space="preserve">, </w:t>
      </w:r>
      <w:r>
        <w:t>quantity</w:t>
      </w:r>
      <w:r w:rsidRPr="00994409">
        <w:rPr>
          <w:lang w:val="ru-RU"/>
        </w:rPr>
        <w:t xml:space="preserve">, </w:t>
      </w:r>
      <w:r>
        <w:t>price</w:t>
      </w:r>
      <w:r w:rsidRPr="00994409">
        <w:rPr>
          <w:lang w:val="ru-RU"/>
        </w:rPr>
        <w:t xml:space="preserve">, </w:t>
      </w:r>
      <w:r>
        <w:t>category</w:t>
      </w:r>
      <w:r w:rsidRPr="00994409">
        <w:rPr>
          <w:lang w:val="ru-RU"/>
        </w:rPr>
        <w:t>. Выполняется валидация данных: количество не может быть отрицательным, цена должна быть больше нуля, все поля обязательны.</w:t>
      </w:r>
      <w:r w:rsidRPr="00994409">
        <w:rPr>
          <w:lang w:val="ru-RU"/>
        </w:rPr>
        <w:br/>
        <w:t xml:space="preserve">• </w:t>
      </w:r>
      <w:r>
        <w:t>GET</w:t>
      </w:r>
      <w:r w:rsidRPr="00994409">
        <w:rPr>
          <w:lang w:val="ru-RU"/>
        </w:rPr>
        <w:t xml:space="preserve"> /</w:t>
      </w:r>
      <w:r>
        <w:t>items</w:t>
      </w:r>
      <w:r w:rsidRPr="00994409">
        <w:rPr>
          <w:lang w:val="ru-RU"/>
        </w:rPr>
        <w:t xml:space="preserve"> — получение списка всех товаров с возможностью фильтрации по категории через </w:t>
      </w:r>
      <w:r>
        <w:t>query</w:t>
      </w:r>
      <w:r w:rsidRPr="00994409">
        <w:rPr>
          <w:lang w:val="ru-RU"/>
        </w:rPr>
        <w:t xml:space="preserve">-параметр </w:t>
      </w:r>
      <w:r>
        <w:t>category</w:t>
      </w:r>
      <w:r w:rsidRPr="00994409">
        <w:rPr>
          <w:lang w:val="ru-RU"/>
        </w:rPr>
        <w:t>.</w:t>
      </w:r>
      <w:r w:rsidRPr="00994409">
        <w:rPr>
          <w:lang w:val="ru-RU"/>
        </w:rPr>
        <w:br/>
        <w:t xml:space="preserve">• </w:t>
      </w:r>
      <w:r>
        <w:t>GET</w:t>
      </w:r>
      <w:r w:rsidRPr="00994409">
        <w:rPr>
          <w:lang w:val="ru-RU"/>
        </w:rPr>
        <w:t xml:space="preserve"> /</w:t>
      </w:r>
      <w:r>
        <w:t>items</w:t>
      </w:r>
      <w:r w:rsidRPr="00994409">
        <w:rPr>
          <w:lang w:val="ru-RU"/>
        </w:rPr>
        <w:t>/&lt;</w:t>
      </w:r>
      <w:r>
        <w:t>id</w:t>
      </w:r>
      <w:r w:rsidRPr="00994409">
        <w:rPr>
          <w:lang w:val="ru-RU"/>
        </w:rPr>
        <w:t>&gt; — получение информации о конкретном товаре по его идентификатору.</w:t>
      </w:r>
      <w:r w:rsidRPr="00994409">
        <w:rPr>
          <w:lang w:val="ru-RU"/>
        </w:rPr>
        <w:br/>
      </w:r>
      <w:r w:rsidRPr="00994409">
        <w:rPr>
          <w:lang w:val="ru-RU"/>
        </w:rPr>
        <w:lastRenderedPageBreak/>
        <w:t xml:space="preserve">• </w:t>
      </w:r>
      <w:r>
        <w:t>PUT</w:t>
      </w:r>
      <w:r w:rsidRPr="00994409">
        <w:rPr>
          <w:lang w:val="ru-RU"/>
        </w:rPr>
        <w:t xml:space="preserve"> /</w:t>
      </w:r>
      <w:r>
        <w:t>items</w:t>
      </w:r>
      <w:r w:rsidRPr="00994409">
        <w:rPr>
          <w:lang w:val="ru-RU"/>
        </w:rPr>
        <w:t>/&lt;</w:t>
      </w:r>
      <w:r>
        <w:t>id</w:t>
      </w:r>
      <w:r w:rsidRPr="00994409">
        <w:rPr>
          <w:lang w:val="ru-RU"/>
        </w:rPr>
        <w:t xml:space="preserve">&gt; — обновление информации о товаре. Позволяет обновить любое из полей: </w:t>
      </w:r>
      <w:r>
        <w:t>name</w:t>
      </w:r>
      <w:r w:rsidRPr="00994409">
        <w:rPr>
          <w:lang w:val="ru-RU"/>
        </w:rPr>
        <w:t xml:space="preserve">, </w:t>
      </w:r>
      <w:r>
        <w:t>quantity</w:t>
      </w:r>
      <w:r w:rsidRPr="00994409">
        <w:rPr>
          <w:lang w:val="ru-RU"/>
        </w:rPr>
        <w:t xml:space="preserve">, </w:t>
      </w:r>
      <w:r>
        <w:t>price</w:t>
      </w:r>
      <w:r w:rsidRPr="00994409">
        <w:rPr>
          <w:lang w:val="ru-RU"/>
        </w:rPr>
        <w:t xml:space="preserve">, </w:t>
      </w:r>
      <w:r>
        <w:t>category</w:t>
      </w:r>
      <w:r w:rsidRPr="00994409">
        <w:rPr>
          <w:lang w:val="ru-RU"/>
        </w:rPr>
        <w:t>.</w:t>
      </w:r>
      <w:r w:rsidRPr="00994409">
        <w:rPr>
          <w:lang w:val="ru-RU"/>
        </w:rPr>
        <w:br/>
        <w:t xml:space="preserve">• </w:t>
      </w:r>
      <w:r>
        <w:t>DELETE</w:t>
      </w:r>
      <w:r w:rsidRPr="00994409">
        <w:rPr>
          <w:lang w:val="ru-RU"/>
        </w:rPr>
        <w:t xml:space="preserve"> /</w:t>
      </w:r>
      <w:r>
        <w:t>items</w:t>
      </w:r>
      <w:r w:rsidRPr="00994409">
        <w:rPr>
          <w:lang w:val="ru-RU"/>
        </w:rPr>
        <w:t>/&lt;</w:t>
      </w:r>
      <w:r>
        <w:t>id</w:t>
      </w:r>
      <w:r w:rsidRPr="00994409">
        <w:rPr>
          <w:lang w:val="ru-RU"/>
        </w:rPr>
        <w:t>&gt; — удаление товара из базы данных.</w:t>
      </w:r>
      <w:r w:rsidR="00994409">
        <w:br/>
      </w:r>
      <w:r w:rsidR="00994409" w:rsidRPr="00994409">
        <w:drawing>
          <wp:inline distT="0" distB="0" distL="0" distR="0" wp14:anchorId="7ED4BD98" wp14:editId="7200AACB">
            <wp:extent cx="6113052" cy="18211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593" cy="182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F02">
        <w:rPr>
          <w:lang w:val="ru-RU"/>
        </w:rPr>
        <w:br/>
        <w:t xml:space="preserve">Рисунок 1 - Демонстрация работы по </w:t>
      </w:r>
      <w:r w:rsidR="00850F02">
        <w:t>http</w:t>
      </w:r>
      <w:r w:rsidR="00850F02" w:rsidRPr="00850F02">
        <w:rPr>
          <w:lang w:val="ru-RU"/>
        </w:rPr>
        <w:t xml:space="preserve"> </w:t>
      </w:r>
      <w:r w:rsidR="00850F02">
        <w:rPr>
          <w:lang w:val="ru-RU"/>
        </w:rPr>
        <w:t xml:space="preserve">запросу в </w:t>
      </w:r>
      <w:r w:rsidR="00850F02">
        <w:t>PS</w:t>
      </w:r>
      <w:r w:rsidR="00850F02">
        <w:rPr>
          <w:lang w:val="ru-RU"/>
        </w:rPr>
        <w:br/>
      </w:r>
    </w:p>
    <w:p w14:paraId="3D6F3423" w14:textId="6A9CB4F3" w:rsidR="00994409" w:rsidRPr="00994409" w:rsidRDefault="00994409">
      <w:pPr>
        <w:rPr>
          <w:lang w:val="ru-RU"/>
        </w:rPr>
      </w:pPr>
      <w:r>
        <w:rPr>
          <w:lang w:val="ru-RU"/>
        </w:rPr>
        <w:t xml:space="preserve">Также я </w:t>
      </w:r>
      <w:proofErr w:type="gramStart"/>
      <w:r>
        <w:rPr>
          <w:lang w:val="ru-RU"/>
        </w:rPr>
        <w:t xml:space="preserve">разработал </w:t>
      </w:r>
      <w:r w:rsidRPr="00994409">
        <w:rPr>
          <w:lang w:val="ru-RU"/>
        </w:rPr>
        <w:t>.</w:t>
      </w:r>
      <w:r>
        <w:t>http</w:t>
      </w:r>
      <w:proofErr w:type="gramEnd"/>
      <w:r w:rsidRPr="00994409">
        <w:rPr>
          <w:lang w:val="ru-RU"/>
        </w:rPr>
        <w:t xml:space="preserve"> </w:t>
      </w:r>
      <w:r>
        <w:rPr>
          <w:lang w:val="ru-RU"/>
        </w:rPr>
        <w:t>файл для наглядной демонстрации.</w:t>
      </w:r>
    </w:p>
    <w:p w14:paraId="2C2A0408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2.3.2. Генерация отчетов</w:t>
      </w:r>
    </w:p>
    <w:p w14:paraId="62E97D39" w14:textId="77777777" w:rsidR="00C43A13" w:rsidRPr="00994409" w:rsidRDefault="00000000">
      <w:pPr>
        <w:rPr>
          <w:lang w:val="ru-RU"/>
        </w:rPr>
      </w:pPr>
      <w:proofErr w:type="spellStart"/>
      <w:r w:rsidRPr="00994409">
        <w:rPr>
          <w:lang w:val="ru-RU"/>
        </w:rPr>
        <w:t>Эндпоинт</w:t>
      </w:r>
      <w:proofErr w:type="spellEnd"/>
      <w:r w:rsidRPr="00994409">
        <w:rPr>
          <w:lang w:val="ru-RU"/>
        </w:rPr>
        <w:t xml:space="preserve"> </w:t>
      </w:r>
      <w:r>
        <w:t>GET</w:t>
      </w:r>
      <w:r w:rsidRPr="00994409">
        <w:rPr>
          <w:lang w:val="ru-RU"/>
        </w:rPr>
        <w:t xml:space="preserve"> /</w:t>
      </w:r>
      <w:r>
        <w:t>reports</w:t>
      </w:r>
      <w:r w:rsidRPr="00994409">
        <w:rPr>
          <w:lang w:val="ru-RU"/>
        </w:rPr>
        <w:t>/</w:t>
      </w:r>
      <w:r>
        <w:t>summary</w:t>
      </w:r>
      <w:r w:rsidRPr="00994409">
        <w:rPr>
          <w:lang w:val="ru-RU"/>
        </w:rPr>
        <w:t xml:space="preserve"> генерирует сводный отчет о состоянии инвентаря. Отчет включает:</w:t>
      </w:r>
      <w:r w:rsidRPr="00994409">
        <w:rPr>
          <w:lang w:val="ru-RU"/>
        </w:rPr>
        <w:br/>
        <w:t xml:space="preserve">• Общую стоимость всех товаров (сумма </w:t>
      </w:r>
      <w:r>
        <w:t>quantity</w:t>
      </w:r>
      <w:r w:rsidRPr="00994409">
        <w:rPr>
          <w:lang w:val="ru-RU"/>
        </w:rPr>
        <w:t xml:space="preserve"> * </w:t>
      </w:r>
      <w:r>
        <w:t>price</w:t>
      </w:r>
      <w:r w:rsidRPr="00994409">
        <w:rPr>
          <w:lang w:val="ru-RU"/>
        </w:rPr>
        <w:t xml:space="preserve"> для всех товаров).</w:t>
      </w:r>
      <w:r w:rsidRPr="00994409">
        <w:rPr>
          <w:lang w:val="ru-RU"/>
        </w:rPr>
        <w:br/>
        <w:t>• Разбивку по категориям: количество товаров в каждой категории, общее количество единиц товара в категории, общая стоимость товаров в категории.</w:t>
      </w:r>
      <w:r w:rsidRPr="00994409">
        <w:rPr>
          <w:lang w:val="ru-RU"/>
        </w:rPr>
        <w:br/>
        <w:t>• Список товаров с нулевым или отрицательным количеством.</w:t>
      </w:r>
      <w:r w:rsidRPr="00994409">
        <w:rPr>
          <w:lang w:val="ru-RU"/>
        </w:rPr>
        <w:br/>
      </w:r>
      <w:r w:rsidRPr="00994409">
        <w:rPr>
          <w:lang w:val="ru-RU"/>
        </w:rPr>
        <w:br/>
        <w:t xml:space="preserve">Отчет может быть получен в двух форматах: </w:t>
      </w:r>
      <w:r>
        <w:t>JSON</w:t>
      </w:r>
      <w:r w:rsidRPr="00994409">
        <w:rPr>
          <w:lang w:val="ru-RU"/>
        </w:rPr>
        <w:t xml:space="preserve"> (по умолчанию) и </w:t>
      </w:r>
      <w:r>
        <w:t>CSV</w:t>
      </w:r>
      <w:r w:rsidRPr="00994409">
        <w:rPr>
          <w:lang w:val="ru-RU"/>
        </w:rPr>
        <w:t xml:space="preserve"> (при указании </w:t>
      </w:r>
      <w:r>
        <w:t>query</w:t>
      </w:r>
      <w:r w:rsidRPr="00994409">
        <w:rPr>
          <w:lang w:val="ru-RU"/>
        </w:rPr>
        <w:t xml:space="preserve">-параметра </w:t>
      </w:r>
      <w:r>
        <w:t>format</w:t>
      </w:r>
      <w:r w:rsidRPr="00994409">
        <w:rPr>
          <w:lang w:val="ru-RU"/>
        </w:rPr>
        <w:t>=</w:t>
      </w:r>
      <w:r>
        <w:t>csv</w:t>
      </w:r>
      <w:r w:rsidRPr="00994409">
        <w:rPr>
          <w:lang w:val="ru-RU"/>
        </w:rPr>
        <w:t>).</w:t>
      </w:r>
    </w:p>
    <w:p w14:paraId="3275D723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2.4. Валидация данных</w:t>
      </w:r>
    </w:p>
    <w:p w14:paraId="6DCB34FA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>При добавлении и обновлении товаров выполняется строгая валидация входных данных:</w:t>
      </w:r>
      <w:r w:rsidRPr="00994409">
        <w:rPr>
          <w:lang w:val="ru-RU"/>
        </w:rPr>
        <w:br/>
        <w:t xml:space="preserve">• Поле </w:t>
      </w:r>
      <w:r>
        <w:t>name</w:t>
      </w:r>
      <w:r w:rsidRPr="00994409">
        <w:rPr>
          <w:lang w:val="ru-RU"/>
        </w:rPr>
        <w:t xml:space="preserve"> должно быть непустой строкой.</w:t>
      </w:r>
      <w:r w:rsidRPr="00994409">
        <w:rPr>
          <w:lang w:val="ru-RU"/>
        </w:rPr>
        <w:br/>
        <w:t xml:space="preserve">• Поле </w:t>
      </w:r>
      <w:r>
        <w:t>quantity</w:t>
      </w:r>
      <w:r w:rsidRPr="00994409">
        <w:rPr>
          <w:lang w:val="ru-RU"/>
        </w:rPr>
        <w:t xml:space="preserve"> должно быть целым неотрицательным числом (</w:t>
      </w:r>
      <w:r>
        <w:t>quantity</w:t>
      </w:r>
      <w:r w:rsidRPr="00994409">
        <w:rPr>
          <w:lang w:val="ru-RU"/>
        </w:rPr>
        <w:t xml:space="preserve"> &gt;= 0).</w:t>
      </w:r>
      <w:r w:rsidRPr="00994409">
        <w:rPr>
          <w:lang w:val="ru-RU"/>
        </w:rPr>
        <w:br/>
        <w:t xml:space="preserve">• Поле </w:t>
      </w:r>
      <w:r>
        <w:t>price</w:t>
      </w:r>
      <w:r w:rsidRPr="00994409">
        <w:rPr>
          <w:lang w:val="ru-RU"/>
        </w:rPr>
        <w:t xml:space="preserve"> должно быть положительным числом (</w:t>
      </w:r>
      <w:r>
        <w:t>price</w:t>
      </w:r>
      <w:r w:rsidRPr="00994409">
        <w:rPr>
          <w:lang w:val="ru-RU"/>
        </w:rPr>
        <w:t xml:space="preserve"> &gt; 0).</w:t>
      </w:r>
      <w:r w:rsidRPr="00994409">
        <w:rPr>
          <w:lang w:val="ru-RU"/>
        </w:rPr>
        <w:br/>
        <w:t xml:space="preserve">• Поле </w:t>
      </w:r>
      <w:r>
        <w:t>category</w:t>
      </w:r>
      <w:r w:rsidRPr="00994409">
        <w:rPr>
          <w:lang w:val="ru-RU"/>
        </w:rPr>
        <w:t xml:space="preserve"> должно быть непустой строкой.</w:t>
      </w:r>
      <w:r w:rsidRPr="00994409">
        <w:rPr>
          <w:lang w:val="ru-RU"/>
        </w:rPr>
        <w:br/>
      </w:r>
      <w:r w:rsidRPr="00994409">
        <w:rPr>
          <w:lang w:val="ru-RU"/>
        </w:rPr>
        <w:br/>
      </w:r>
      <w:r w:rsidRPr="00994409">
        <w:rPr>
          <w:lang w:val="ru-RU"/>
        </w:rPr>
        <w:lastRenderedPageBreak/>
        <w:t xml:space="preserve">При нарушении правил валидации </w:t>
      </w:r>
      <w:r>
        <w:t>API</w:t>
      </w:r>
      <w:r w:rsidRPr="00994409">
        <w:rPr>
          <w:lang w:val="ru-RU"/>
        </w:rPr>
        <w:t xml:space="preserve"> возвращает </w:t>
      </w:r>
      <w:r>
        <w:t>HTTP</w:t>
      </w:r>
      <w:r w:rsidRPr="00994409">
        <w:rPr>
          <w:lang w:val="ru-RU"/>
        </w:rPr>
        <w:t>-статус 400 с описанием ошибки.</w:t>
      </w:r>
    </w:p>
    <w:p w14:paraId="27BC3DCD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2.5. </w:t>
      </w:r>
      <w:r>
        <w:rPr>
          <w:b/>
        </w:rPr>
        <w:t>Unit</w:t>
      </w:r>
      <w:r w:rsidRPr="00994409">
        <w:rPr>
          <w:b/>
          <w:lang w:val="ru-RU"/>
        </w:rPr>
        <w:t>-тесты</w:t>
      </w:r>
    </w:p>
    <w:p w14:paraId="7B9BB95C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 xml:space="preserve">Разработаны </w:t>
      </w:r>
      <w:r>
        <w:t>unit</w:t>
      </w:r>
      <w:r w:rsidRPr="00994409">
        <w:rPr>
          <w:lang w:val="ru-RU"/>
        </w:rPr>
        <w:t xml:space="preserve">-тесты, покрывающие все основные сценарии использования </w:t>
      </w:r>
      <w:r>
        <w:t>API</w:t>
      </w:r>
      <w:r w:rsidRPr="00994409">
        <w:rPr>
          <w:lang w:val="ru-RU"/>
        </w:rPr>
        <w:t>:</w:t>
      </w:r>
      <w:r w:rsidRPr="00994409">
        <w:rPr>
          <w:lang w:val="ru-RU"/>
        </w:rPr>
        <w:br/>
        <w:t>• Создание товара и получение его по идентификатору.</w:t>
      </w:r>
      <w:r w:rsidRPr="00994409">
        <w:rPr>
          <w:lang w:val="ru-RU"/>
        </w:rPr>
        <w:br/>
        <w:t>• Валидация данных при создании товара (проверка на отрицательное количество).</w:t>
      </w:r>
      <w:r w:rsidRPr="00994409">
        <w:rPr>
          <w:lang w:val="ru-RU"/>
        </w:rPr>
        <w:br/>
        <w:t>• Получение списка товаров и фильтрация по категории.</w:t>
      </w:r>
      <w:r w:rsidRPr="00994409">
        <w:rPr>
          <w:lang w:val="ru-RU"/>
        </w:rPr>
        <w:br/>
        <w:t>• Обновление товара и его удаление.</w:t>
      </w:r>
      <w:r w:rsidRPr="00994409">
        <w:rPr>
          <w:lang w:val="ru-RU"/>
        </w:rPr>
        <w:br/>
        <w:t xml:space="preserve">• Генерация сводного отчета в форматах </w:t>
      </w:r>
      <w:r>
        <w:t>JSON</w:t>
      </w:r>
      <w:r w:rsidRPr="00994409">
        <w:rPr>
          <w:lang w:val="ru-RU"/>
        </w:rPr>
        <w:t xml:space="preserve"> и </w:t>
      </w:r>
      <w:r>
        <w:t>CSV</w:t>
      </w:r>
      <w:r w:rsidRPr="00994409">
        <w:rPr>
          <w:lang w:val="ru-RU"/>
        </w:rPr>
        <w:t>.</w:t>
      </w:r>
      <w:r w:rsidRPr="00994409">
        <w:rPr>
          <w:lang w:val="ru-RU"/>
        </w:rPr>
        <w:br/>
      </w:r>
      <w:r w:rsidRPr="00994409">
        <w:rPr>
          <w:lang w:val="ru-RU"/>
        </w:rPr>
        <w:br/>
        <w:t>Тесты используют тестовую базу данных (</w:t>
      </w:r>
      <w:r>
        <w:t>SQLite</w:t>
      </w:r>
      <w:r w:rsidRPr="00994409">
        <w:rPr>
          <w:lang w:val="ru-RU"/>
        </w:rPr>
        <w:t xml:space="preserve"> для локального запуска, </w:t>
      </w:r>
      <w:r>
        <w:t>PostgreSQL</w:t>
      </w:r>
      <w:r w:rsidRPr="00994409">
        <w:rPr>
          <w:lang w:val="ru-RU"/>
        </w:rPr>
        <w:t xml:space="preserve"> в </w:t>
      </w:r>
      <w:r>
        <w:t>CI</w:t>
      </w:r>
      <w:r w:rsidRPr="00994409">
        <w:rPr>
          <w:lang w:val="ru-RU"/>
        </w:rPr>
        <w:t>/</w:t>
      </w:r>
      <w:r>
        <w:t>CD</w:t>
      </w:r>
      <w:r w:rsidRPr="00994409">
        <w:rPr>
          <w:lang w:val="ru-RU"/>
        </w:rPr>
        <w:t xml:space="preserve"> </w:t>
      </w:r>
      <w:r>
        <w:t>pipeline</w:t>
      </w:r>
      <w:r w:rsidRPr="00994409">
        <w:rPr>
          <w:lang w:val="ru-RU"/>
        </w:rPr>
        <w:t xml:space="preserve">) и изолированы друг от друга благодаря использованию </w:t>
      </w:r>
      <w:proofErr w:type="spellStart"/>
      <w:r w:rsidRPr="00994409">
        <w:rPr>
          <w:lang w:val="ru-RU"/>
        </w:rPr>
        <w:t>фикстур</w:t>
      </w:r>
      <w:proofErr w:type="spellEnd"/>
      <w:r w:rsidRPr="00994409">
        <w:rPr>
          <w:lang w:val="ru-RU"/>
        </w:rPr>
        <w:t xml:space="preserve"> </w:t>
      </w:r>
      <w:proofErr w:type="spellStart"/>
      <w:r>
        <w:t>pytest</w:t>
      </w:r>
      <w:proofErr w:type="spellEnd"/>
      <w:r w:rsidRPr="00994409">
        <w:rPr>
          <w:lang w:val="ru-RU"/>
        </w:rPr>
        <w:t>.</w:t>
      </w:r>
    </w:p>
    <w:p w14:paraId="20230119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2.6. Настройка </w:t>
      </w:r>
      <w:r>
        <w:rPr>
          <w:b/>
        </w:rPr>
        <w:t>CI</w:t>
      </w:r>
      <w:r w:rsidRPr="00994409">
        <w:rPr>
          <w:b/>
          <w:lang w:val="ru-RU"/>
        </w:rPr>
        <w:t>/</w:t>
      </w:r>
      <w:r>
        <w:rPr>
          <w:b/>
        </w:rPr>
        <w:t>CD</w:t>
      </w:r>
      <w:r w:rsidRPr="00994409">
        <w:rPr>
          <w:b/>
          <w:lang w:val="ru-RU"/>
        </w:rPr>
        <w:t xml:space="preserve"> в </w:t>
      </w:r>
      <w:r>
        <w:rPr>
          <w:b/>
        </w:rPr>
        <w:t>GitHub</w:t>
      </w:r>
      <w:r w:rsidRPr="00994409">
        <w:rPr>
          <w:b/>
          <w:lang w:val="ru-RU"/>
        </w:rPr>
        <w:t xml:space="preserve"> </w:t>
      </w:r>
      <w:r>
        <w:rPr>
          <w:b/>
        </w:rPr>
        <w:t>Actions</w:t>
      </w:r>
    </w:p>
    <w:p w14:paraId="3C7F836F" w14:textId="40B9E5F8" w:rsidR="00994409" w:rsidRPr="00850F02" w:rsidRDefault="00000000">
      <w:r w:rsidRPr="00994409">
        <w:rPr>
          <w:lang w:val="ru-RU"/>
        </w:rPr>
        <w:t xml:space="preserve">Настроен автоматический </w:t>
      </w:r>
      <w:r>
        <w:t>workflow</w:t>
      </w:r>
      <w:r w:rsidRPr="00994409">
        <w:rPr>
          <w:lang w:val="ru-RU"/>
        </w:rPr>
        <w:t xml:space="preserve"> в </w:t>
      </w:r>
      <w:r>
        <w:t>GitHub</w:t>
      </w:r>
      <w:r w:rsidRPr="00994409">
        <w:rPr>
          <w:lang w:val="ru-RU"/>
        </w:rPr>
        <w:t xml:space="preserve"> </w:t>
      </w:r>
      <w:r>
        <w:t>Actions</w:t>
      </w:r>
      <w:r w:rsidRPr="00994409">
        <w:rPr>
          <w:lang w:val="ru-RU"/>
        </w:rPr>
        <w:t xml:space="preserve">, который запускается при каждом </w:t>
      </w:r>
      <w:r>
        <w:t>push</w:t>
      </w:r>
      <w:r w:rsidRPr="00994409">
        <w:rPr>
          <w:lang w:val="ru-RU"/>
        </w:rPr>
        <w:t xml:space="preserve"> в ветку </w:t>
      </w:r>
      <w:r>
        <w:t>main</w:t>
      </w:r>
      <w:r w:rsidRPr="00994409">
        <w:rPr>
          <w:lang w:val="ru-RU"/>
        </w:rPr>
        <w:t xml:space="preserve">. </w:t>
      </w:r>
      <w:r>
        <w:t>Workflow</w:t>
      </w:r>
      <w:r w:rsidRPr="00994409">
        <w:rPr>
          <w:lang w:val="ru-RU"/>
        </w:rPr>
        <w:t xml:space="preserve"> выполняет следующие шаги:</w:t>
      </w:r>
      <w:r w:rsidRPr="00994409">
        <w:rPr>
          <w:lang w:val="ru-RU"/>
        </w:rPr>
        <w:br/>
        <w:t>• Проверка кода из репозитория.</w:t>
      </w:r>
      <w:r w:rsidRPr="00994409">
        <w:rPr>
          <w:lang w:val="ru-RU"/>
        </w:rPr>
        <w:br/>
        <w:t xml:space="preserve">• Установка </w:t>
      </w:r>
      <w:r>
        <w:t>Python</w:t>
      </w:r>
      <w:r w:rsidRPr="00994409">
        <w:rPr>
          <w:lang w:val="ru-RU"/>
        </w:rPr>
        <w:t xml:space="preserve"> 3.11 и зависимостей проекта.</w:t>
      </w:r>
      <w:r w:rsidRPr="00994409">
        <w:rPr>
          <w:lang w:val="ru-RU"/>
        </w:rPr>
        <w:br/>
        <w:t xml:space="preserve">• Запуск </w:t>
      </w:r>
      <w:r>
        <w:t>PostgreSQL</w:t>
      </w:r>
      <w:r w:rsidRPr="00994409">
        <w:rPr>
          <w:lang w:val="ru-RU"/>
        </w:rPr>
        <w:t xml:space="preserve"> в качестве сервиса для тестирования.</w:t>
      </w:r>
      <w:r w:rsidRPr="00994409">
        <w:rPr>
          <w:lang w:val="ru-RU"/>
        </w:rPr>
        <w:br/>
        <w:t>• Ожидание готовности базы данных.</w:t>
      </w:r>
      <w:r w:rsidRPr="00994409">
        <w:rPr>
          <w:lang w:val="ru-RU"/>
        </w:rPr>
        <w:br/>
        <w:t xml:space="preserve">• Проверка безопасности кода с помощью </w:t>
      </w:r>
      <w:r>
        <w:t>Bandit</w:t>
      </w:r>
      <w:r w:rsidRPr="00994409">
        <w:rPr>
          <w:lang w:val="ru-RU"/>
        </w:rPr>
        <w:t>.</w:t>
      </w:r>
      <w:r w:rsidRPr="00994409">
        <w:rPr>
          <w:lang w:val="ru-RU"/>
        </w:rPr>
        <w:br/>
        <w:t xml:space="preserve">• Запуск </w:t>
      </w:r>
      <w:r>
        <w:t>unit</w:t>
      </w:r>
      <w:r w:rsidRPr="00994409">
        <w:rPr>
          <w:lang w:val="ru-RU"/>
        </w:rPr>
        <w:t xml:space="preserve">-тестов с помощью </w:t>
      </w:r>
      <w:proofErr w:type="spellStart"/>
      <w:r>
        <w:t>pytest</w:t>
      </w:r>
      <w:proofErr w:type="spellEnd"/>
      <w:r w:rsidRPr="00994409">
        <w:rPr>
          <w:lang w:val="ru-RU"/>
        </w:rPr>
        <w:t>.</w:t>
      </w:r>
      <w:r w:rsidR="00850F02">
        <w:rPr>
          <w:lang w:val="ru-RU"/>
        </w:rPr>
        <w:br/>
      </w:r>
      <w:r w:rsidR="00850F02">
        <w:rPr>
          <w:lang w:val="ru-RU"/>
        </w:rPr>
        <w:br/>
      </w:r>
      <w:r w:rsidR="00850F02">
        <w:rPr>
          <w:lang w:val="ru-RU"/>
        </w:rPr>
        <w:br/>
      </w:r>
    </w:p>
    <w:p w14:paraId="1D487184" w14:textId="3487EB71" w:rsidR="00850F02" w:rsidRDefault="00994409" w:rsidP="00850F02">
      <w:pPr>
        <w:ind w:firstLine="0"/>
        <w:jc w:val="center"/>
        <w:rPr>
          <w:noProof/>
          <w:lang w:val="ru-RU"/>
        </w:rPr>
      </w:pPr>
      <w:r w:rsidRPr="00994409">
        <w:rPr>
          <w:lang w:val="ru-RU"/>
        </w:rPr>
        <w:lastRenderedPageBreak/>
        <w:drawing>
          <wp:inline distT="0" distB="0" distL="0" distR="0" wp14:anchorId="604DB623" wp14:editId="10EEDB59">
            <wp:extent cx="5486400" cy="168783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409">
        <w:rPr>
          <w:lang w:val="ru-RU"/>
        </w:rPr>
        <w:drawing>
          <wp:inline distT="0" distB="0" distL="0" distR="0" wp14:anchorId="462AE372" wp14:editId="490419A4">
            <wp:extent cx="5486400" cy="16878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409">
        <w:rPr>
          <w:noProof/>
          <w:lang w:val="ru-RU"/>
        </w:rPr>
        <w:drawing>
          <wp:inline distT="0" distB="0" distL="0" distR="0" wp14:anchorId="2927B92B" wp14:editId="635CA1BB">
            <wp:extent cx="5486400" cy="16878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409">
        <w:rPr>
          <w:noProof/>
          <w:lang w:val="ru-RU"/>
        </w:rPr>
        <w:drawing>
          <wp:inline distT="0" distB="0" distL="0" distR="0" wp14:anchorId="4E6A976D" wp14:editId="6A36B705">
            <wp:extent cx="5486400" cy="16878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3EE4" w14:textId="12F5CAF0" w:rsidR="00C43A13" w:rsidRPr="00994409" w:rsidRDefault="00850F02" w:rsidP="00850F02">
      <w:pPr>
        <w:ind w:firstLine="0"/>
        <w:jc w:val="center"/>
        <w:rPr>
          <w:lang w:val="ru-RU"/>
        </w:rPr>
      </w:pPr>
      <w:r>
        <w:rPr>
          <w:noProof/>
          <w:lang w:val="ru-RU"/>
        </w:rPr>
        <w:t xml:space="preserve">Рисунок 1 – </w:t>
      </w:r>
      <w:r>
        <w:rPr>
          <w:noProof/>
        </w:rPr>
        <w:t>CI</w:t>
      </w:r>
      <w:r w:rsidRPr="00850F02">
        <w:rPr>
          <w:noProof/>
          <w:lang w:val="ru-RU"/>
        </w:rPr>
        <w:t xml:space="preserve"> </w:t>
      </w:r>
      <w:r>
        <w:rPr>
          <w:noProof/>
          <w:lang w:val="ru-RU"/>
        </w:rPr>
        <w:t xml:space="preserve">в </w:t>
      </w:r>
      <w:r>
        <w:rPr>
          <w:noProof/>
        </w:rPr>
        <w:t>GitHub</w:t>
      </w:r>
      <w:r w:rsidR="00000000" w:rsidRPr="00994409">
        <w:rPr>
          <w:lang w:val="ru-RU"/>
        </w:rPr>
        <w:br/>
      </w:r>
      <w:r w:rsidR="00000000" w:rsidRPr="00994409">
        <w:rPr>
          <w:lang w:val="ru-RU"/>
        </w:rPr>
        <w:br/>
        <w:t xml:space="preserve">Все шаги должны успешно завершиться, иначе </w:t>
      </w:r>
      <w:r w:rsidR="00000000">
        <w:t>workflow</w:t>
      </w:r>
      <w:r w:rsidR="00000000" w:rsidRPr="00994409">
        <w:rPr>
          <w:lang w:val="ru-RU"/>
        </w:rPr>
        <w:t xml:space="preserve"> помечается как неуспешный.</w:t>
      </w:r>
    </w:p>
    <w:p w14:paraId="04123A11" w14:textId="77777777" w:rsidR="00994409" w:rsidRDefault="00994409">
      <w:pPr>
        <w:spacing w:after="200" w:line="276" w:lineRule="auto"/>
        <w:ind w:firstLine="0"/>
        <w:rPr>
          <w:b/>
          <w:sz w:val="32"/>
          <w:lang w:val="ru-RU"/>
        </w:rPr>
      </w:pPr>
      <w:r>
        <w:rPr>
          <w:b/>
          <w:sz w:val="32"/>
          <w:lang w:val="ru-RU"/>
        </w:rPr>
        <w:br w:type="page"/>
      </w:r>
    </w:p>
    <w:p w14:paraId="187F8B92" w14:textId="0A734B08" w:rsidR="00C43A13" w:rsidRPr="00994409" w:rsidRDefault="00000000" w:rsidP="00994409">
      <w:pPr>
        <w:pStyle w:val="1"/>
        <w:jc w:val="center"/>
        <w:rPr>
          <w:color w:val="000000" w:themeColor="text1"/>
          <w:lang w:val="ru-RU"/>
        </w:rPr>
      </w:pPr>
      <w:r w:rsidRPr="00994409">
        <w:rPr>
          <w:rFonts w:ascii="Times New Roman" w:hAnsi="Times New Roman"/>
          <w:color w:val="000000" w:themeColor="text1"/>
          <w:sz w:val="32"/>
          <w:lang w:val="ru-RU"/>
        </w:rPr>
        <w:lastRenderedPageBreak/>
        <w:t>ЗАКЛЮЧЕНИЕ</w:t>
      </w:r>
    </w:p>
    <w:p w14:paraId="701A123D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t xml:space="preserve">В рамках выполнения расчетно-графического задания было разработано </w:t>
      </w:r>
      <w:r>
        <w:t>RESTful</w:t>
      </w:r>
      <w:r w:rsidRPr="00994409">
        <w:rPr>
          <w:lang w:val="ru-RU"/>
        </w:rPr>
        <w:t xml:space="preserve"> </w:t>
      </w:r>
      <w:r>
        <w:t>API</w:t>
      </w:r>
      <w:r w:rsidRPr="00994409">
        <w:rPr>
          <w:lang w:val="ru-RU"/>
        </w:rPr>
        <w:t xml:space="preserve"> на </w:t>
      </w:r>
      <w:r>
        <w:t>Flask</w:t>
      </w:r>
      <w:r w:rsidRPr="00994409">
        <w:rPr>
          <w:lang w:val="ru-RU"/>
        </w:rPr>
        <w:t xml:space="preserve"> для управления запасами товаров на складе. Приложение успешно реализует все требуемые функции: добавление, обновление, удаление и просмотр товаров, а также генерацию отчетов в форматах </w:t>
      </w:r>
      <w:r>
        <w:t>JSON</w:t>
      </w:r>
      <w:r w:rsidRPr="00994409">
        <w:rPr>
          <w:lang w:val="ru-RU"/>
        </w:rPr>
        <w:t xml:space="preserve"> и </w:t>
      </w:r>
      <w:r>
        <w:t>CSV</w:t>
      </w:r>
      <w:r w:rsidRPr="00994409">
        <w:rPr>
          <w:lang w:val="ru-RU"/>
        </w:rPr>
        <w:t>.</w:t>
      </w:r>
      <w:r w:rsidRPr="00994409">
        <w:rPr>
          <w:lang w:val="ru-RU"/>
        </w:rPr>
        <w:br/>
      </w:r>
      <w:r w:rsidRPr="00994409">
        <w:rPr>
          <w:lang w:val="ru-RU"/>
        </w:rPr>
        <w:br/>
        <w:t xml:space="preserve">Приложение использует </w:t>
      </w:r>
      <w:r>
        <w:t>PostgreSQL</w:t>
      </w:r>
      <w:r w:rsidRPr="00994409">
        <w:rPr>
          <w:lang w:val="ru-RU"/>
        </w:rPr>
        <w:t xml:space="preserve"> для хранения данных, что обеспечивает надежность и масштабируемость решения. Реализована валидация входных данных и обработка ошибок. Написаны </w:t>
      </w:r>
      <w:r>
        <w:t>unit</w:t>
      </w:r>
      <w:r w:rsidRPr="00994409">
        <w:rPr>
          <w:lang w:val="ru-RU"/>
        </w:rPr>
        <w:t xml:space="preserve">-тесты, покрывающие основные сценарии использования </w:t>
      </w:r>
      <w:r>
        <w:t>API</w:t>
      </w:r>
      <w:r w:rsidRPr="00994409">
        <w:rPr>
          <w:lang w:val="ru-RU"/>
        </w:rPr>
        <w:t>.</w:t>
      </w:r>
      <w:r w:rsidRPr="00994409">
        <w:rPr>
          <w:lang w:val="ru-RU"/>
        </w:rPr>
        <w:br/>
      </w:r>
      <w:r w:rsidRPr="00994409">
        <w:rPr>
          <w:lang w:val="ru-RU"/>
        </w:rPr>
        <w:br/>
        <w:t xml:space="preserve">Настроен автоматический </w:t>
      </w:r>
      <w:r>
        <w:t>CI</w:t>
      </w:r>
      <w:r w:rsidRPr="00994409">
        <w:rPr>
          <w:lang w:val="ru-RU"/>
        </w:rPr>
        <w:t>/</w:t>
      </w:r>
      <w:r>
        <w:t>CD</w:t>
      </w:r>
      <w:r w:rsidRPr="00994409">
        <w:rPr>
          <w:lang w:val="ru-RU"/>
        </w:rPr>
        <w:t xml:space="preserve"> </w:t>
      </w:r>
      <w:r>
        <w:t>pipeline</w:t>
      </w:r>
      <w:r w:rsidRPr="00994409">
        <w:rPr>
          <w:lang w:val="ru-RU"/>
        </w:rPr>
        <w:t xml:space="preserve"> в </w:t>
      </w:r>
      <w:r>
        <w:t>GitHub</w:t>
      </w:r>
      <w:r w:rsidRPr="00994409">
        <w:rPr>
          <w:lang w:val="ru-RU"/>
        </w:rPr>
        <w:t xml:space="preserve"> </w:t>
      </w:r>
      <w:r>
        <w:t>Actions</w:t>
      </w:r>
      <w:r w:rsidRPr="00994409">
        <w:rPr>
          <w:lang w:val="ru-RU"/>
        </w:rPr>
        <w:t>, который обеспечивает проверку качества кода и его безопасности при каждом изменении в репозитории. Это позволяет выявлять проблемы на ранних этапах разработки и поддерживать высокое качество кодовой базы.</w:t>
      </w:r>
    </w:p>
    <w:p w14:paraId="333AA2D3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br w:type="page"/>
      </w:r>
    </w:p>
    <w:p w14:paraId="6B854B72" w14:textId="77777777" w:rsidR="00C43A13" w:rsidRPr="00994409" w:rsidRDefault="00000000" w:rsidP="00994409">
      <w:pPr>
        <w:pStyle w:val="1"/>
        <w:jc w:val="center"/>
        <w:rPr>
          <w:color w:val="000000" w:themeColor="text1"/>
          <w:lang w:val="ru-RU"/>
        </w:rPr>
      </w:pPr>
      <w:r w:rsidRPr="00994409">
        <w:rPr>
          <w:rFonts w:ascii="Times New Roman" w:hAnsi="Times New Roman"/>
          <w:color w:val="000000" w:themeColor="text1"/>
          <w:sz w:val="32"/>
          <w:lang w:val="ru-RU"/>
        </w:rPr>
        <w:lastRenderedPageBreak/>
        <w:t>СПИСОК ИСПОЛЬЗОВАННЫХ ИСТОЧНИКОВ</w:t>
      </w:r>
    </w:p>
    <w:p w14:paraId="73AC4999" w14:textId="77777777" w:rsidR="00C43A13" w:rsidRPr="00994409" w:rsidRDefault="00000000">
      <w:pPr>
        <w:ind w:left="720" w:firstLine="0"/>
        <w:rPr>
          <w:lang w:val="ru-RU"/>
        </w:rPr>
      </w:pPr>
      <w:r w:rsidRPr="00994409">
        <w:rPr>
          <w:lang w:val="ru-RU"/>
        </w:rPr>
        <w:t xml:space="preserve">1. </w:t>
      </w:r>
      <w:r>
        <w:t>Flask</w:t>
      </w:r>
      <w:r w:rsidRPr="00994409">
        <w:rPr>
          <w:lang w:val="ru-RU"/>
        </w:rPr>
        <w:t xml:space="preserve"> </w:t>
      </w:r>
      <w:r>
        <w:t>Documentation</w:t>
      </w:r>
      <w:r w:rsidRPr="00994409">
        <w:rPr>
          <w:lang w:val="ru-RU"/>
        </w:rPr>
        <w:t xml:space="preserve"> [Электронный ресурс]. — Режим доступа: </w:t>
      </w:r>
      <w:r>
        <w:t>https</w:t>
      </w:r>
      <w:r w:rsidRPr="00994409">
        <w:rPr>
          <w:lang w:val="ru-RU"/>
        </w:rPr>
        <w:t>://</w:t>
      </w:r>
      <w:r>
        <w:t>flask</w:t>
      </w:r>
      <w:r w:rsidRPr="00994409">
        <w:rPr>
          <w:lang w:val="ru-RU"/>
        </w:rPr>
        <w:t>.</w:t>
      </w:r>
      <w:proofErr w:type="spellStart"/>
      <w:r>
        <w:t>palletsprojects</w:t>
      </w:r>
      <w:proofErr w:type="spellEnd"/>
      <w:r w:rsidRPr="00994409">
        <w:rPr>
          <w:lang w:val="ru-RU"/>
        </w:rPr>
        <w:t>.</w:t>
      </w:r>
      <w:r>
        <w:t>com</w:t>
      </w:r>
      <w:r w:rsidRPr="00994409">
        <w:rPr>
          <w:lang w:val="ru-RU"/>
        </w:rPr>
        <w:t>/ (дата обращения: 17.12.2024).</w:t>
      </w:r>
    </w:p>
    <w:p w14:paraId="33907615" w14:textId="77777777" w:rsidR="00C43A13" w:rsidRDefault="00000000">
      <w:pPr>
        <w:ind w:left="720" w:firstLine="0"/>
      </w:pPr>
      <w:r>
        <w:t>2. PostgreSQL: The World's Most Advanced Open Source Relational Database [Электронный ресурс]. — Режим доступа: https://www.postgresql.org/ (дата обращения: 17.12.2024).</w:t>
      </w:r>
    </w:p>
    <w:p w14:paraId="480ED513" w14:textId="77777777" w:rsidR="00C43A13" w:rsidRPr="00994409" w:rsidRDefault="00000000">
      <w:pPr>
        <w:ind w:left="720" w:firstLine="0"/>
        <w:rPr>
          <w:lang w:val="ru-RU"/>
        </w:rPr>
      </w:pPr>
      <w:r w:rsidRPr="00994409">
        <w:rPr>
          <w:lang w:val="ru-RU"/>
        </w:rPr>
        <w:t xml:space="preserve">3. </w:t>
      </w:r>
      <w:proofErr w:type="spellStart"/>
      <w:r>
        <w:t>SQLAlchemy</w:t>
      </w:r>
      <w:proofErr w:type="spellEnd"/>
      <w:r w:rsidRPr="00994409">
        <w:rPr>
          <w:lang w:val="ru-RU"/>
        </w:rPr>
        <w:t xml:space="preserve"> </w:t>
      </w:r>
      <w:r>
        <w:t>Documentation</w:t>
      </w:r>
      <w:r w:rsidRPr="00994409">
        <w:rPr>
          <w:lang w:val="ru-RU"/>
        </w:rPr>
        <w:t xml:space="preserve"> [Электронный ресурс]. — Режим доступа: </w:t>
      </w:r>
      <w:r>
        <w:t>https</w:t>
      </w:r>
      <w:r w:rsidRPr="00994409">
        <w:rPr>
          <w:lang w:val="ru-RU"/>
        </w:rPr>
        <w:t>://</w:t>
      </w:r>
      <w:r>
        <w:t>docs</w:t>
      </w:r>
      <w:r w:rsidRPr="00994409">
        <w:rPr>
          <w:lang w:val="ru-RU"/>
        </w:rPr>
        <w:t>.</w:t>
      </w:r>
      <w:proofErr w:type="spellStart"/>
      <w:r>
        <w:t>sqlalchemy</w:t>
      </w:r>
      <w:proofErr w:type="spellEnd"/>
      <w:r w:rsidRPr="00994409">
        <w:rPr>
          <w:lang w:val="ru-RU"/>
        </w:rPr>
        <w:t>.</w:t>
      </w:r>
      <w:r>
        <w:t>org</w:t>
      </w:r>
      <w:r w:rsidRPr="00994409">
        <w:rPr>
          <w:lang w:val="ru-RU"/>
        </w:rPr>
        <w:t>/ (дата обращения: 17.12.2024).</w:t>
      </w:r>
    </w:p>
    <w:p w14:paraId="7C1124BF" w14:textId="77777777" w:rsidR="00C43A13" w:rsidRPr="00994409" w:rsidRDefault="00000000">
      <w:pPr>
        <w:ind w:left="720" w:firstLine="0"/>
        <w:rPr>
          <w:lang w:val="ru-RU"/>
        </w:rPr>
      </w:pPr>
      <w:r w:rsidRPr="00994409">
        <w:rPr>
          <w:lang w:val="ru-RU"/>
        </w:rPr>
        <w:t xml:space="preserve">4. </w:t>
      </w:r>
      <w:proofErr w:type="spellStart"/>
      <w:r>
        <w:t>Pytest</w:t>
      </w:r>
      <w:proofErr w:type="spellEnd"/>
      <w:r w:rsidRPr="00994409">
        <w:rPr>
          <w:lang w:val="ru-RU"/>
        </w:rPr>
        <w:t xml:space="preserve"> </w:t>
      </w:r>
      <w:r>
        <w:t>Documentation</w:t>
      </w:r>
      <w:r w:rsidRPr="00994409">
        <w:rPr>
          <w:lang w:val="ru-RU"/>
        </w:rPr>
        <w:t xml:space="preserve"> [Электронный ресурс]. — Режим доступа: </w:t>
      </w:r>
      <w:r>
        <w:t>https</w:t>
      </w:r>
      <w:r w:rsidRPr="00994409">
        <w:rPr>
          <w:lang w:val="ru-RU"/>
        </w:rPr>
        <w:t>://</w:t>
      </w:r>
      <w:r>
        <w:t>docs</w:t>
      </w:r>
      <w:r w:rsidRPr="00994409">
        <w:rPr>
          <w:lang w:val="ru-RU"/>
        </w:rPr>
        <w:t>.</w:t>
      </w:r>
      <w:proofErr w:type="spellStart"/>
      <w:r>
        <w:t>pytest</w:t>
      </w:r>
      <w:proofErr w:type="spellEnd"/>
      <w:r w:rsidRPr="00994409">
        <w:rPr>
          <w:lang w:val="ru-RU"/>
        </w:rPr>
        <w:t>.</w:t>
      </w:r>
      <w:r>
        <w:t>org</w:t>
      </w:r>
      <w:r w:rsidRPr="00994409">
        <w:rPr>
          <w:lang w:val="ru-RU"/>
        </w:rPr>
        <w:t>/ (дата обращения: 17.12.2024).</w:t>
      </w:r>
    </w:p>
    <w:p w14:paraId="38BBB457" w14:textId="77777777" w:rsidR="00C43A13" w:rsidRPr="00994409" w:rsidRDefault="00000000">
      <w:pPr>
        <w:ind w:left="720" w:firstLine="0"/>
        <w:rPr>
          <w:lang w:val="ru-RU"/>
        </w:rPr>
      </w:pPr>
      <w:r w:rsidRPr="00994409">
        <w:rPr>
          <w:lang w:val="ru-RU"/>
        </w:rPr>
        <w:t xml:space="preserve">5. </w:t>
      </w:r>
      <w:r>
        <w:t>Bandit</w:t>
      </w:r>
      <w:r w:rsidRPr="00994409">
        <w:rPr>
          <w:lang w:val="ru-RU"/>
        </w:rPr>
        <w:t xml:space="preserve">: </w:t>
      </w:r>
      <w:r>
        <w:t>A</w:t>
      </w:r>
      <w:r w:rsidRPr="00994409">
        <w:rPr>
          <w:lang w:val="ru-RU"/>
        </w:rPr>
        <w:t xml:space="preserve"> </w:t>
      </w:r>
      <w:r>
        <w:t>security</w:t>
      </w:r>
      <w:r w:rsidRPr="00994409">
        <w:rPr>
          <w:lang w:val="ru-RU"/>
        </w:rPr>
        <w:t xml:space="preserve"> </w:t>
      </w:r>
      <w:r>
        <w:t>linter</w:t>
      </w:r>
      <w:r w:rsidRPr="00994409">
        <w:rPr>
          <w:lang w:val="ru-RU"/>
        </w:rPr>
        <w:t xml:space="preserve"> </w:t>
      </w:r>
      <w:r>
        <w:t>for</w:t>
      </w:r>
      <w:r w:rsidRPr="00994409">
        <w:rPr>
          <w:lang w:val="ru-RU"/>
        </w:rPr>
        <w:t xml:space="preserve"> </w:t>
      </w:r>
      <w:r>
        <w:t>Python</w:t>
      </w:r>
      <w:r w:rsidRPr="00994409">
        <w:rPr>
          <w:lang w:val="ru-RU"/>
        </w:rPr>
        <w:t xml:space="preserve"> </w:t>
      </w:r>
      <w:r>
        <w:t>code</w:t>
      </w:r>
      <w:r w:rsidRPr="00994409">
        <w:rPr>
          <w:lang w:val="ru-RU"/>
        </w:rPr>
        <w:t xml:space="preserve"> [Электронный ресурс]. — Режим доступа: </w:t>
      </w:r>
      <w:r>
        <w:t>https</w:t>
      </w:r>
      <w:r w:rsidRPr="00994409">
        <w:rPr>
          <w:lang w:val="ru-RU"/>
        </w:rPr>
        <w:t>://</w:t>
      </w:r>
      <w:r>
        <w:t>bandit</w:t>
      </w:r>
      <w:r w:rsidRPr="00994409">
        <w:rPr>
          <w:lang w:val="ru-RU"/>
        </w:rPr>
        <w:t>.</w:t>
      </w:r>
      <w:proofErr w:type="spellStart"/>
      <w:r>
        <w:t>readthedocs</w:t>
      </w:r>
      <w:proofErr w:type="spellEnd"/>
      <w:r w:rsidRPr="00994409">
        <w:rPr>
          <w:lang w:val="ru-RU"/>
        </w:rPr>
        <w:t>.</w:t>
      </w:r>
      <w:r>
        <w:t>io</w:t>
      </w:r>
      <w:r w:rsidRPr="00994409">
        <w:rPr>
          <w:lang w:val="ru-RU"/>
        </w:rPr>
        <w:t>/ (дата обращения: 17.12.2024).</w:t>
      </w:r>
    </w:p>
    <w:p w14:paraId="14023850" w14:textId="77777777" w:rsidR="00C43A13" w:rsidRPr="00994409" w:rsidRDefault="00000000">
      <w:pPr>
        <w:ind w:left="720" w:firstLine="0"/>
        <w:rPr>
          <w:lang w:val="ru-RU"/>
        </w:rPr>
      </w:pPr>
      <w:r w:rsidRPr="00994409">
        <w:rPr>
          <w:lang w:val="ru-RU"/>
        </w:rPr>
        <w:t xml:space="preserve">6. </w:t>
      </w:r>
      <w:r>
        <w:t>GitHub</w:t>
      </w:r>
      <w:r w:rsidRPr="00994409">
        <w:rPr>
          <w:lang w:val="ru-RU"/>
        </w:rPr>
        <w:t xml:space="preserve"> </w:t>
      </w:r>
      <w:r>
        <w:t>Actions</w:t>
      </w:r>
      <w:r w:rsidRPr="00994409">
        <w:rPr>
          <w:lang w:val="ru-RU"/>
        </w:rPr>
        <w:t xml:space="preserve"> </w:t>
      </w:r>
      <w:r>
        <w:t>Documentation</w:t>
      </w:r>
      <w:r w:rsidRPr="00994409">
        <w:rPr>
          <w:lang w:val="ru-RU"/>
        </w:rPr>
        <w:t xml:space="preserve"> [Электронный ресурс]. — Режим доступа: </w:t>
      </w:r>
      <w:r>
        <w:t>https</w:t>
      </w:r>
      <w:r w:rsidRPr="00994409">
        <w:rPr>
          <w:lang w:val="ru-RU"/>
        </w:rPr>
        <w:t>://</w:t>
      </w:r>
      <w:r>
        <w:t>docs</w:t>
      </w:r>
      <w:r w:rsidRPr="00994409">
        <w:rPr>
          <w:lang w:val="ru-RU"/>
        </w:rPr>
        <w:t>.</w:t>
      </w:r>
      <w:proofErr w:type="spellStart"/>
      <w:r>
        <w:t>github</w:t>
      </w:r>
      <w:proofErr w:type="spellEnd"/>
      <w:r w:rsidRPr="00994409">
        <w:rPr>
          <w:lang w:val="ru-RU"/>
        </w:rPr>
        <w:t>.</w:t>
      </w:r>
      <w:r>
        <w:t>com</w:t>
      </w:r>
      <w:r w:rsidRPr="00994409">
        <w:rPr>
          <w:lang w:val="ru-RU"/>
        </w:rPr>
        <w:t>/</w:t>
      </w:r>
      <w:proofErr w:type="spellStart"/>
      <w:r>
        <w:t>en</w:t>
      </w:r>
      <w:proofErr w:type="spellEnd"/>
      <w:r w:rsidRPr="00994409">
        <w:rPr>
          <w:lang w:val="ru-RU"/>
        </w:rPr>
        <w:t>/</w:t>
      </w:r>
      <w:r>
        <w:t>actions</w:t>
      </w:r>
      <w:r w:rsidRPr="00994409">
        <w:rPr>
          <w:lang w:val="ru-RU"/>
        </w:rPr>
        <w:t xml:space="preserve"> (дата обращения: 17.12.2024).</w:t>
      </w:r>
    </w:p>
    <w:p w14:paraId="34370C36" w14:textId="77777777" w:rsidR="00C43A13" w:rsidRPr="00994409" w:rsidRDefault="00000000">
      <w:pPr>
        <w:rPr>
          <w:lang w:val="ru-RU"/>
        </w:rPr>
      </w:pPr>
      <w:r w:rsidRPr="00994409">
        <w:rPr>
          <w:lang w:val="ru-RU"/>
        </w:rPr>
        <w:br w:type="page"/>
      </w:r>
    </w:p>
    <w:p w14:paraId="3EDC4178" w14:textId="77777777" w:rsidR="00C43A13" w:rsidRPr="00994409" w:rsidRDefault="00000000" w:rsidP="00994409">
      <w:pPr>
        <w:pStyle w:val="1"/>
        <w:jc w:val="center"/>
        <w:rPr>
          <w:b w:val="0"/>
          <w:color w:val="000000" w:themeColor="text1"/>
          <w:sz w:val="32"/>
          <w:lang w:val="ru-RU"/>
        </w:rPr>
      </w:pPr>
      <w:r w:rsidRPr="00994409">
        <w:rPr>
          <w:rFonts w:ascii="Times New Roman" w:hAnsi="Times New Roman"/>
          <w:color w:val="000000" w:themeColor="text1"/>
          <w:sz w:val="32"/>
          <w:lang w:val="ru-RU"/>
        </w:rPr>
        <w:lastRenderedPageBreak/>
        <w:t>ПРИЛОЖЕНИЕ</w:t>
      </w:r>
    </w:p>
    <w:p w14:paraId="1FB56AA5" w14:textId="77777777" w:rsidR="00994409" w:rsidRPr="00994409" w:rsidRDefault="00994409" w:rsidP="00994409">
      <w:pPr>
        <w:spacing w:before="240" w:after="120"/>
        <w:ind w:firstLine="0"/>
        <w:rPr>
          <w:b/>
          <w:szCs w:val="20"/>
          <w:lang w:val="ru-RU"/>
        </w:rPr>
      </w:pPr>
      <w:r w:rsidRPr="00994409">
        <w:rPr>
          <w:b/>
          <w:szCs w:val="20"/>
          <w:lang w:val="ru-RU"/>
        </w:rPr>
        <w:t xml:space="preserve">Ссылка на </w:t>
      </w:r>
      <w:r w:rsidRPr="00994409">
        <w:rPr>
          <w:b/>
          <w:szCs w:val="20"/>
        </w:rPr>
        <w:t>GitHub</w:t>
      </w:r>
      <w:r w:rsidRPr="00994409">
        <w:rPr>
          <w:b/>
          <w:szCs w:val="20"/>
          <w:lang w:val="ru-RU"/>
        </w:rPr>
        <w:t>:</w:t>
      </w:r>
    </w:p>
    <w:p w14:paraId="45540C48" w14:textId="4E78AAE9" w:rsidR="00994409" w:rsidRPr="00994409" w:rsidRDefault="00994409" w:rsidP="00994409">
      <w:pPr>
        <w:spacing w:before="240" w:after="120"/>
        <w:ind w:firstLine="0"/>
        <w:rPr>
          <w:bCs/>
          <w:lang w:val="ru-RU"/>
        </w:rPr>
      </w:pPr>
      <w:r w:rsidRPr="00994409">
        <w:rPr>
          <w:bCs/>
          <w:sz w:val="32"/>
        </w:rPr>
        <w:t>https</w:t>
      </w:r>
      <w:r w:rsidRPr="00994409">
        <w:rPr>
          <w:bCs/>
          <w:sz w:val="32"/>
          <w:lang w:val="ru-RU"/>
        </w:rPr>
        <w:t>://</w:t>
      </w:r>
      <w:proofErr w:type="spellStart"/>
      <w:r w:rsidRPr="00994409">
        <w:rPr>
          <w:bCs/>
          <w:sz w:val="32"/>
        </w:rPr>
        <w:t>github</w:t>
      </w:r>
      <w:proofErr w:type="spellEnd"/>
      <w:r w:rsidRPr="00994409">
        <w:rPr>
          <w:bCs/>
          <w:sz w:val="32"/>
          <w:lang w:val="ru-RU"/>
        </w:rPr>
        <w:t>.</w:t>
      </w:r>
      <w:r w:rsidRPr="00994409">
        <w:rPr>
          <w:bCs/>
          <w:sz w:val="32"/>
        </w:rPr>
        <w:t>com</w:t>
      </w:r>
      <w:r w:rsidRPr="00994409">
        <w:rPr>
          <w:bCs/>
          <w:sz w:val="32"/>
          <w:lang w:val="ru-RU"/>
        </w:rPr>
        <w:t>/</w:t>
      </w:r>
      <w:r w:rsidRPr="00994409">
        <w:rPr>
          <w:bCs/>
          <w:sz w:val="32"/>
        </w:rPr>
        <w:t>reaper</w:t>
      </w:r>
      <w:r w:rsidRPr="00994409">
        <w:rPr>
          <w:bCs/>
          <w:sz w:val="32"/>
          <w:lang w:val="ru-RU"/>
        </w:rPr>
        <w:t>666105/</w:t>
      </w:r>
      <w:proofErr w:type="spellStart"/>
      <w:r w:rsidRPr="00994409">
        <w:rPr>
          <w:bCs/>
          <w:sz w:val="32"/>
        </w:rPr>
        <w:t>rpp</w:t>
      </w:r>
      <w:proofErr w:type="spellEnd"/>
      <w:r w:rsidRPr="00994409">
        <w:rPr>
          <w:bCs/>
          <w:sz w:val="32"/>
          <w:lang w:val="ru-RU"/>
        </w:rPr>
        <w:t>-</w:t>
      </w:r>
      <w:proofErr w:type="spellStart"/>
      <w:r w:rsidRPr="00994409">
        <w:rPr>
          <w:bCs/>
          <w:sz w:val="32"/>
        </w:rPr>
        <w:t>rgz</w:t>
      </w:r>
      <w:proofErr w:type="spellEnd"/>
      <w:r w:rsidRPr="00994409">
        <w:rPr>
          <w:bCs/>
          <w:sz w:val="32"/>
          <w:lang w:val="ru-RU"/>
        </w:rPr>
        <w:t>-1</w:t>
      </w:r>
      <w:r w:rsidRPr="00994409">
        <w:rPr>
          <w:bCs/>
          <w:sz w:val="32"/>
          <w:lang w:val="ru-RU"/>
        </w:rPr>
        <w:br/>
      </w:r>
    </w:p>
    <w:p w14:paraId="22C867DF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Исходный код приложения</w:t>
      </w:r>
    </w:p>
    <w:p w14:paraId="7D45903A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>Файл инициализации приложения (</w:t>
      </w:r>
      <w:r>
        <w:rPr>
          <w:b/>
        </w:rPr>
        <w:t>app</w:t>
      </w:r>
      <w:r w:rsidRPr="00994409">
        <w:rPr>
          <w:b/>
          <w:lang w:val="ru-RU"/>
        </w:rPr>
        <w:t>/__</w:t>
      </w:r>
      <w:proofErr w:type="spellStart"/>
      <w:r>
        <w:rPr>
          <w:b/>
        </w:rPr>
        <w:t>init</w:t>
      </w:r>
      <w:proofErr w:type="spellEnd"/>
      <w:r w:rsidRPr="00994409">
        <w:rPr>
          <w:b/>
          <w:lang w:val="ru-RU"/>
        </w:rPr>
        <w:t>__.</w:t>
      </w:r>
      <w:proofErr w:type="spellStart"/>
      <w:r>
        <w:rPr>
          <w:b/>
        </w:rPr>
        <w:t>py</w:t>
      </w:r>
      <w:proofErr w:type="spellEnd"/>
      <w:r w:rsidRPr="00994409">
        <w:rPr>
          <w:b/>
          <w:lang w:val="ru-RU"/>
        </w:rPr>
        <w:t>)</w:t>
      </w:r>
    </w:p>
    <w:p w14:paraId="70BB0671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import os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dotenv import load_dotenv</w:t>
      </w:r>
      <w:r>
        <w:rPr>
          <w:rFonts w:ascii="Courier New" w:hAnsi="Courier New"/>
          <w:sz w:val="22"/>
        </w:rPr>
        <w:br/>
        <w:t>from flask import Flask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.api import api_bp</w:t>
      </w:r>
      <w:r>
        <w:rPr>
          <w:rFonts w:ascii="Courier New" w:hAnsi="Courier New"/>
          <w:sz w:val="22"/>
        </w:rPr>
        <w:br/>
        <w:t>from .extensions import db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create_app(test_config: dict | None = None) -&gt; Flask:</w:t>
      </w:r>
      <w:r>
        <w:rPr>
          <w:rFonts w:ascii="Courier New" w:hAnsi="Courier New"/>
          <w:sz w:val="22"/>
        </w:rPr>
        <w:br/>
        <w:t xml:space="preserve">    """</w:t>
      </w:r>
      <w:r>
        <w:rPr>
          <w:rFonts w:ascii="Courier New" w:hAnsi="Courier New"/>
          <w:sz w:val="22"/>
        </w:rPr>
        <w:br/>
        <w:t xml:space="preserve">    Flask application factory.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By default the app uses DATABASE_URL from environment (recommended: PostgreSQL).</w:t>
      </w:r>
      <w:r>
        <w:rPr>
          <w:rFonts w:ascii="Courier New" w:hAnsi="Courier New"/>
          <w:sz w:val="22"/>
        </w:rPr>
        <w:br/>
        <w:t xml:space="preserve">    For convenience, if DATABASE_URL is not set, it falls back to a local SQLite file.</w:t>
      </w:r>
      <w:r>
        <w:rPr>
          <w:rFonts w:ascii="Courier New" w:hAnsi="Courier New"/>
          <w:sz w:val="22"/>
        </w:rPr>
        <w:br/>
        <w:t xml:space="preserve">    """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# Load local environment variables from .env if present (not committed to git).</w:t>
      </w:r>
      <w:r>
        <w:rPr>
          <w:rFonts w:ascii="Courier New" w:hAnsi="Courier New"/>
          <w:sz w:val="22"/>
        </w:rPr>
        <w:br/>
        <w:t xml:space="preserve">    load_dotenv(override=False)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br/>
        <w:t xml:space="preserve">    app = Flask(__name__)</w:t>
      </w:r>
      <w:r>
        <w:rPr>
          <w:rFonts w:ascii="Courier New" w:hAnsi="Courier New"/>
          <w:sz w:val="22"/>
        </w:rPr>
        <w:br/>
        <w:t xml:space="preserve">    app.config.from_mapping(</w:t>
      </w:r>
      <w:r>
        <w:rPr>
          <w:rFonts w:ascii="Courier New" w:hAnsi="Courier New"/>
          <w:sz w:val="22"/>
        </w:rPr>
        <w:br/>
        <w:t xml:space="preserve">        SQLALCHEMY_DATABASE_URI=os.environ.get("DATABASE_URL", "sqlite:///inventory.db"),</w:t>
      </w:r>
      <w:r>
        <w:rPr>
          <w:rFonts w:ascii="Courier New" w:hAnsi="Courier New"/>
          <w:sz w:val="22"/>
        </w:rPr>
        <w:br/>
        <w:t xml:space="preserve">        SQLALCHEMY_TRACK_MODIFICATIONS=False,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if test_config:</w:t>
      </w:r>
      <w:r>
        <w:rPr>
          <w:rFonts w:ascii="Courier New" w:hAnsi="Courier New"/>
          <w:sz w:val="22"/>
        </w:rPr>
        <w:br/>
        <w:t xml:space="preserve">        app.config.update(test_config)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db.init_app(app)</w:t>
      </w:r>
      <w:r>
        <w:rPr>
          <w:rFonts w:ascii="Courier New" w:hAnsi="Courier New"/>
          <w:sz w:val="22"/>
        </w:rPr>
        <w:br/>
        <w:t xml:space="preserve">    app.register_blueprint(api_bp)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# Auto-create tables for convenience in educational project.</w:t>
      </w:r>
      <w:r>
        <w:rPr>
          <w:rFonts w:ascii="Courier New" w:hAnsi="Courier New"/>
          <w:sz w:val="22"/>
        </w:rPr>
        <w:br/>
        <w:t xml:space="preserve">    if not app.testing:</w:t>
      </w:r>
      <w:r>
        <w:rPr>
          <w:rFonts w:ascii="Courier New" w:hAnsi="Courier New"/>
          <w:sz w:val="22"/>
        </w:rPr>
        <w:br/>
        <w:t xml:space="preserve">        with app.app_context():</w:t>
      </w:r>
      <w:r>
        <w:rPr>
          <w:rFonts w:ascii="Courier New" w:hAnsi="Courier New"/>
          <w:sz w:val="22"/>
        </w:rPr>
        <w:br/>
        <w:t xml:space="preserve">            db.create_all()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return app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</w:p>
    <w:p w14:paraId="51F3032D" w14:textId="77777777" w:rsidR="00C43A13" w:rsidRDefault="00C43A13"/>
    <w:p w14:paraId="72CDC55D" w14:textId="77777777" w:rsidR="00C43A13" w:rsidRPr="00994409" w:rsidRDefault="00000000">
      <w:pPr>
        <w:spacing w:before="240" w:after="120"/>
        <w:ind w:firstLine="0"/>
        <w:rPr>
          <w:lang w:val="ru-RU"/>
        </w:rPr>
      </w:pPr>
      <w:r w:rsidRPr="00994409">
        <w:rPr>
          <w:b/>
          <w:lang w:val="ru-RU"/>
        </w:rPr>
        <w:t xml:space="preserve">Модель данных </w:t>
      </w:r>
      <w:r>
        <w:rPr>
          <w:b/>
        </w:rPr>
        <w:t>Item</w:t>
      </w:r>
      <w:r w:rsidRPr="00994409">
        <w:rPr>
          <w:b/>
          <w:lang w:val="ru-RU"/>
        </w:rPr>
        <w:t xml:space="preserve"> (</w:t>
      </w:r>
      <w:r>
        <w:rPr>
          <w:b/>
        </w:rPr>
        <w:t>app</w:t>
      </w:r>
      <w:r w:rsidRPr="00994409">
        <w:rPr>
          <w:b/>
          <w:lang w:val="ru-RU"/>
        </w:rPr>
        <w:t>/</w:t>
      </w:r>
      <w:r>
        <w:rPr>
          <w:b/>
        </w:rPr>
        <w:t>models</w:t>
      </w:r>
      <w:r w:rsidRPr="00994409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994409">
        <w:rPr>
          <w:b/>
          <w:lang w:val="ru-RU"/>
        </w:rPr>
        <w:t>)</w:t>
      </w:r>
    </w:p>
    <w:p w14:paraId="5B196FD4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from __future__ import annotations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datetime import datetime, timezone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>from decimal import Decimal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sqlalchemy import DateTime, Integer, Numeric, String</w:t>
      </w:r>
      <w:r>
        <w:rPr>
          <w:rFonts w:ascii="Courier New" w:hAnsi="Courier New"/>
          <w:sz w:val="22"/>
        </w:rPr>
        <w:br/>
        <w:t>from sqlalchemy.orm import Mapped, mapped_column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.extensions import db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class Item(db.Model):</w:t>
      </w:r>
      <w:r>
        <w:rPr>
          <w:rFonts w:ascii="Courier New" w:hAnsi="Courier New"/>
          <w:sz w:val="22"/>
        </w:rPr>
        <w:br/>
        <w:t xml:space="preserve">    __tablename__ = "items"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id: Mapped[int] = mapped_column(Integer, primary_key=True)</w:t>
      </w:r>
      <w:r>
        <w:rPr>
          <w:rFonts w:ascii="Courier New" w:hAnsi="Courier New"/>
          <w:sz w:val="22"/>
        </w:rPr>
        <w:br/>
        <w:t xml:space="preserve">    name: Mapped[str] = mapped_column(String(200), nullable=False)</w:t>
      </w:r>
      <w:r>
        <w:rPr>
          <w:rFonts w:ascii="Courier New" w:hAnsi="Courier New"/>
          <w:sz w:val="22"/>
        </w:rPr>
        <w:br/>
        <w:t xml:space="preserve">    quantity: Mapped[int] = mapped_column(Integer, nullable=False)</w:t>
      </w:r>
      <w:r>
        <w:rPr>
          <w:rFonts w:ascii="Courier New" w:hAnsi="Courier New"/>
          <w:sz w:val="22"/>
        </w:rPr>
        <w:br/>
        <w:t xml:space="preserve">    price: Mapped[Decimal] = mapped_column(Numeric(12, 2), nullable=False)</w:t>
      </w:r>
      <w:r>
        <w:rPr>
          <w:rFonts w:ascii="Courier New" w:hAnsi="Courier New"/>
          <w:sz w:val="22"/>
        </w:rPr>
        <w:br/>
        <w:t xml:space="preserve">    category: Mapped[str] = mapped_column(String(100), nullable=False, index=True)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created_at: Mapped[datetime] = mapped_column(</w:t>
      </w:r>
      <w:r>
        <w:rPr>
          <w:rFonts w:ascii="Courier New" w:hAnsi="Courier New"/>
          <w:sz w:val="22"/>
        </w:rPr>
        <w:br/>
        <w:t xml:space="preserve">        DateTime(timezone=True),</w:t>
      </w:r>
      <w:r>
        <w:rPr>
          <w:rFonts w:ascii="Courier New" w:hAnsi="Courier New"/>
          <w:sz w:val="22"/>
        </w:rPr>
        <w:br/>
        <w:t xml:space="preserve">        default=lambda: datetime.now(timezone.utc),</w:t>
      </w:r>
      <w:r>
        <w:rPr>
          <w:rFonts w:ascii="Courier New" w:hAnsi="Courier New"/>
          <w:sz w:val="22"/>
        </w:rPr>
        <w:br/>
        <w:t xml:space="preserve">        nullable=False,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  <w:t xml:space="preserve">    updated_at: Mapped[datetime] = mapped_column(</w:t>
      </w:r>
      <w:r>
        <w:rPr>
          <w:rFonts w:ascii="Courier New" w:hAnsi="Courier New"/>
          <w:sz w:val="22"/>
        </w:rPr>
        <w:br/>
        <w:t xml:space="preserve">        DateTime(timezone=True),</w:t>
      </w:r>
      <w:r>
        <w:rPr>
          <w:rFonts w:ascii="Courier New" w:hAnsi="Courier New"/>
          <w:sz w:val="22"/>
        </w:rPr>
        <w:br/>
        <w:t xml:space="preserve">        default=lambda: datetime.now(timezone.utc),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onupdate=lambda: datetime.now(timezone.utc),</w:t>
      </w:r>
      <w:r>
        <w:rPr>
          <w:rFonts w:ascii="Courier New" w:hAnsi="Courier New"/>
          <w:sz w:val="22"/>
        </w:rPr>
        <w:br/>
        <w:t xml:space="preserve">        nullable=False,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def to_dict(self) -&gt; dict:</w:t>
      </w:r>
      <w:r>
        <w:rPr>
          <w:rFonts w:ascii="Courier New" w:hAnsi="Courier New"/>
          <w:sz w:val="22"/>
        </w:rPr>
        <w:br/>
        <w:t xml:space="preserve">        return {</w:t>
      </w:r>
      <w:r>
        <w:rPr>
          <w:rFonts w:ascii="Courier New" w:hAnsi="Courier New"/>
          <w:sz w:val="22"/>
        </w:rPr>
        <w:br/>
        <w:t xml:space="preserve">            "id": self.id,</w:t>
      </w:r>
      <w:r>
        <w:rPr>
          <w:rFonts w:ascii="Courier New" w:hAnsi="Courier New"/>
          <w:sz w:val="22"/>
        </w:rPr>
        <w:br/>
        <w:t xml:space="preserve">            "name": self.name,</w:t>
      </w:r>
      <w:r>
        <w:rPr>
          <w:rFonts w:ascii="Courier New" w:hAnsi="Courier New"/>
          <w:sz w:val="22"/>
        </w:rPr>
        <w:br/>
        <w:t xml:space="preserve">            "quantity": self.quantity,</w:t>
      </w:r>
      <w:r>
        <w:rPr>
          <w:rFonts w:ascii="Courier New" w:hAnsi="Courier New"/>
          <w:sz w:val="22"/>
        </w:rPr>
        <w:br/>
        <w:t xml:space="preserve">            "price": float(self.price),</w:t>
      </w:r>
      <w:r>
        <w:rPr>
          <w:rFonts w:ascii="Courier New" w:hAnsi="Courier New"/>
          <w:sz w:val="22"/>
        </w:rPr>
        <w:br/>
        <w:t xml:space="preserve">            "category": self.category,</w:t>
      </w:r>
      <w:r>
        <w:rPr>
          <w:rFonts w:ascii="Courier New" w:hAnsi="Courier New"/>
          <w:sz w:val="22"/>
        </w:rPr>
        <w:br/>
        <w:t xml:space="preserve">            "created_at": self.created_at.isoformat(),</w:t>
      </w:r>
      <w:r>
        <w:rPr>
          <w:rFonts w:ascii="Courier New" w:hAnsi="Courier New"/>
          <w:sz w:val="22"/>
        </w:rPr>
        <w:br/>
        <w:t xml:space="preserve">            "updated_at": self.updated_at.isoformat(),</w:t>
      </w:r>
      <w:r>
        <w:rPr>
          <w:rFonts w:ascii="Courier New" w:hAnsi="Courier New"/>
          <w:sz w:val="22"/>
        </w:rPr>
        <w:br/>
        <w:t xml:space="preserve">        }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</w:p>
    <w:p w14:paraId="79E3F958" w14:textId="77777777" w:rsidR="00C43A13" w:rsidRDefault="00C43A13"/>
    <w:p w14:paraId="39E1A34C" w14:textId="77777777" w:rsidR="00C43A13" w:rsidRDefault="00000000">
      <w:pPr>
        <w:spacing w:before="240" w:after="120"/>
        <w:ind w:firstLine="0"/>
      </w:pPr>
      <w:r>
        <w:rPr>
          <w:b/>
        </w:rPr>
        <w:t>REST API эндпоинты (app/api.py)</w:t>
      </w:r>
    </w:p>
    <w:p w14:paraId="20427E0B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from __future__ import annotations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import csv</w:t>
      </w:r>
      <w:r>
        <w:rPr>
          <w:rFonts w:ascii="Courier New" w:hAnsi="Courier New"/>
          <w:sz w:val="22"/>
        </w:rPr>
        <w:br/>
        <w:t>import io</w:t>
      </w:r>
      <w:r>
        <w:rPr>
          <w:rFonts w:ascii="Courier New" w:hAnsi="Courier New"/>
          <w:sz w:val="22"/>
        </w:rPr>
        <w:br/>
        <w:t>from decimal import Decimal, InvalidOperation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flask import Blueprint, Response, jsonify, request</w:t>
      </w:r>
      <w:r>
        <w:rPr>
          <w:rFonts w:ascii="Courier New" w:hAnsi="Courier New"/>
          <w:sz w:val="22"/>
        </w:rPr>
        <w:br/>
        <w:t>from sqlalchemy import func, text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.extensions import db</w:t>
      </w:r>
      <w:r>
        <w:rPr>
          <w:rFonts w:ascii="Courier New" w:hAnsi="Courier New"/>
          <w:sz w:val="22"/>
        </w:rPr>
        <w:br/>
        <w:t>from .models import Item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br/>
        <w:t>api_bp = Blueprint("api", __name__)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_json_error(message: str, *, status_code: int = 400, details: dict | None = None):</w:t>
      </w:r>
      <w:r>
        <w:rPr>
          <w:rFonts w:ascii="Courier New" w:hAnsi="Courier New"/>
          <w:sz w:val="22"/>
        </w:rPr>
        <w:br/>
        <w:t xml:space="preserve">    payload: dict = {"error": message}</w:t>
      </w:r>
      <w:r>
        <w:rPr>
          <w:rFonts w:ascii="Courier New" w:hAnsi="Courier New"/>
          <w:sz w:val="22"/>
        </w:rPr>
        <w:br/>
        <w:t xml:space="preserve">    if details is not None:</w:t>
      </w:r>
      <w:r>
        <w:rPr>
          <w:rFonts w:ascii="Courier New" w:hAnsi="Courier New"/>
          <w:sz w:val="22"/>
        </w:rPr>
        <w:br/>
        <w:t xml:space="preserve">        payload["details"] = details</w:t>
      </w:r>
      <w:r>
        <w:rPr>
          <w:rFonts w:ascii="Courier New" w:hAnsi="Courier New"/>
          <w:sz w:val="22"/>
        </w:rPr>
        <w:br/>
        <w:t xml:space="preserve">    return jsonify(payload), status_code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_get_json_object():</w:t>
      </w:r>
      <w:r>
        <w:rPr>
          <w:rFonts w:ascii="Courier New" w:hAnsi="Courier New"/>
          <w:sz w:val="22"/>
        </w:rPr>
        <w:br/>
        <w:t xml:space="preserve">    data = request.get_json(silent=True)</w:t>
      </w:r>
      <w:r>
        <w:rPr>
          <w:rFonts w:ascii="Courier New" w:hAnsi="Courier New"/>
          <w:sz w:val="22"/>
        </w:rPr>
        <w:br/>
        <w:t xml:space="preserve">    if data is None:</w:t>
      </w:r>
      <w:r>
        <w:rPr>
          <w:rFonts w:ascii="Courier New" w:hAnsi="Courier New"/>
          <w:sz w:val="22"/>
        </w:rPr>
        <w:br/>
        <w:t xml:space="preserve">        return None, _json_error("Request body must be valid JSON object.", status_code=400)</w:t>
      </w:r>
      <w:r>
        <w:rPr>
          <w:rFonts w:ascii="Courier New" w:hAnsi="Courier New"/>
          <w:sz w:val="22"/>
        </w:rPr>
        <w:br/>
        <w:t xml:space="preserve">    if not isinstance(data, dict):</w:t>
      </w:r>
      <w:r>
        <w:rPr>
          <w:rFonts w:ascii="Courier New" w:hAnsi="Courier New"/>
          <w:sz w:val="22"/>
        </w:rPr>
        <w:br/>
        <w:t xml:space="preserve">        return None, _json_error("JSON body must be an object.", status_code=400)</w:t>
      </w:r>
      <w:r>
        <w:rPr>
          <w:rFonts w:ascii="Courier New" w:hAnsi="Courier New"/>
          <w:sz w:val="22"/>
        </w:rPr>
        <w:br/>
        <w:t xml:space="preserve">    return data, None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_as_non_empty_str(value, field: str) -&gt; tuple[str | None, tuple | None]:</w:t>
      </w:r>
      <w:r>
        <w:rPr>
          <w:rFonts w:ascii="Courier New" w:hAnsi="Courier New"/>
          <w:sz w:val="22"/>
        </w:rPr>
        <w:br/>
        <w:t xml:space="preserve">    if not isinstance(value, str):</w:t>
      </w:r>
      <w:r>
        <w:rPr>
          <w:rFonts w:ascii="Courier New" w:hAnsi="Courier New"/>
          <w:sz w:val="22"/>
        </w:rPr>
        <w:br/>
        <w:t xml:space="preserve">        return None, _json_error(f"Field '{field}' must be a string.", status_code=400)</w:t>
      </w:r>
      <w:r>
        <w:rPr>
          <w:rFonts w:ascii="Courier New" w:hAnsi="Courier New"/>
          <w:sz w:val="22"/>
        </w:rPr>
        <w:br/>
        <w:t xml:space="preserve">    value = value.strip()</w:t>
      </w:r>
      <w:r>
        <w:rPr>
          <w:rFonts w:ascii="Courier New" w:hAnsi="Courier New"/>
          <w:sz w:val="22"/>
        </w:rPr>
        <w:br/>
        <w:t xml:space="preserve">    if not value: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return None, _json_error(f"Field '{field}' cannot be empty.", status_code=400)</w:t>
      </w:r>
      <w:r>
        <w:rPr>
          <w:rFonts w:ascii="Courier New" w:hAnsi="Courier New"/>
          <w:sz w:val="22"/>
        </w:rPr>
        <w:br/>
        <w:t xml:space="preserve">    return value, None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_as_int(value, field: str) -&gt; tuple[int | None, tuple | None]:</w:t>
      </w:r>
      <w:r>
        <w:rPr>
          <w:rFonts w:ascii="Courier New" w:hAnsi="Courier New"/>
          <w:sz w:val="22"/>
        </w:rPr>
        <w:br/>
        <w:t xml:space="preserve">    if isinstance(value, bool):</w:t>
      </w:r>
      <w:r>
        <w:rPr>
          <w:rFonts w:ascii="Courier New" w:hAnsi="Courier New"/>
          <w:sz w:val="22"/>
        </w:rPr>
        <w:br/>
        <w:t xml:space="preserve">        return None, _json_error(f"Field '{field}' must be an integer.", status_code=400)</w:t>
      </w:r>
      <w:r>
        <w:rPr>
          <w:rFonts w:ascii="Courier New" w:hAnsi="Courier New"/>
          <w:sz w:val="22"/>
        </w:rPr>
        <w:br/>
        <w:t xml:space="preserve">    if isinstance(value, int):</w:t>
      </w:r>
      <w:r>
        <w:rPr>
          <w:rFonts w:ascii="Courier New" w:hAnsi="Courier New"/>
          <w:sz w:val="22"/>
        </w:rPr>
        <w:br/>
        <w:t xml:space="preserve">        return value, None</w:t>
      </w:r>
      <w:r>
        <w:rPr>
          <w:rFonts w:ascii="Courier New" w:hAnsi="Courier New"/>
          <w:sz w:val="22"/>
        </w:rPr>
        <w:br/>
        <w:t xml:space="preserve">    if isinstance(value, str) and value.strip().lstrip("-").isdigit():</w:t>
      </w:r>
      <w:r>
        <w:rPr>
          <w:rFonts w:ascii="Courier New" w:hAnsi="Courier New"/>
          <w:sz w:val="22"/>
        </w:rPr>
        <w:br/>
        <w:t xml:space="preserve">        return int(value), None</w:t>
      </w:r>
      <w:r>
        <w:rPr>
          <w:rFonts w:ascii="Courier New" w:hAnsi="Courier New"/>
          <w:sz w:val="22"/>
        </w:rPr>
        <w:br/>
        <w:t xml:space="preserve">    return None, _json_error(f"Field '{field}' must be an integer.", status_code=400)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_as_decimal(value, field: str) -&gt; tuple[Decimal | None, tuple | None]:</w:t>
      </w:r>
      <w:r>
        <w:rPr>
          <w:rFonts w:ascii="Courier New" w:hAnsi="Courier New"/>
          <w:sz w:val="22"/>
        </w:rPr>
        <w:br/>
        <w:t xml:space="preserve">    if isinstance(value, bool):</w:t>
      </w:r>
      <w:r>
        <w:rPr>
          <w:rFonts w:ascii="Courier New" w:hAnsi="Courier New"/>
          <w:sz w:val="22"/>
        </w:rPr>
        <w:br/>
        <w:t xml:space="preserve">        return None, _json_error(f"Field '{field}' must be a number.", status_code=400)</w:t>
      </w:r>
      <w:r>
        <w:rPr>
          <w:rFonts w:ascii="Courier New" w:hAnsi="Courier New"/>
          <w:sz w:val="22"/>
        </w:rPr>
        <w:br/>
        <w:t xml:space="preserve">    if isinstance(value, (int, float, str)):</w:t>
      </w:r>
      <w:r>
        <w:rPr>
          <w:rFonts w:ascii="Courier New" w:hAnsi="Courier New"/>
          <w:sz w:val="22"/>
        </w:rPr>
        <w:br/>
        <w:t xml:space="preserve">        try:</w:t>
      </w:r>
      <w:r>
        <w:rPr>
          <w:rFonts w:ascii="Courier New" w:hAnsi="Courier New"/>
          <w:sz w:val="22"/>
        </w:rPr>
        <w:br/>
        <w:t xml:space="preserve">            dec = Decimal(str(value))</w:t>
      </w:r>
      <w:r>
        <w:rPr>
          <w:rFonts w:ascii="Courier New" w:hAnsi="Courier New"/>
          <w:sz w:val="22"/>
        </w:rPr>
        <w:br/>
        <w:t xml:space="preserve">        except (InvalidOperation, ValueError):</w:t>
      </w:r>
      <w:r>
        <w:rPr>
          <w:rFonts w:ascii="Courier New" w:hAnsi="Courier New"/>
          <w:sz w:val="22"/>
        </w:rPr>
        <w:br/>
        <w:t xml:space="preserve">            return None, _json_error(f"Field '{field}' must be a number.", status_code=400)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return dec, None</w:t>
      </w:r>
      <w:r>
        <w:rPr>
          <w:rFonts w:ascii="Courier New" w:hAnsi="Courier New"/>
          <w:sz w:val="22"/>
        </w:rPr>
        <w:br/>
        <w:t xml:space="preserve">    return None, _json_error(f"Field '{field}' must be a number.", status_code=400)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@api_bp.get("/health")</w:t>
      </w:r>
      <w:r>
        <w:rPr>
          <w:rFonts w:ascii="Courier New" w:hAnsi="Courier New"/>
          <w:sz w:val="22"/>
        </w:rPr>
        <w:br/>
        <w:t>def health():</w:t>
      </w:r>
      <w:r>
        <w:rPr>
          <w:rFonts w:ascii="Courier New" w:hAnsi="Courier New"/>
          <w:sz w:val="22"/>
        </w:rPr>
        <w:br/>
        <w:t xml:space="preserve">    try:</w:t>
      </w:r>
      <w:r>
        <w:rPr>
          <w:rFonts w:ascii="Courier New" w:hAnsi="Courier New"/>
          <w:sz w:val="22"/>
        </w:rPr>
        <w:br/>
        <w:t xml:space="preserve">        db.session.execute(text("SELECT 1"))</w:t>
      </w:r>
      <w:r>
        <w:rPr>
          <w:rFonts w:ascii="Courier New" w:hAnsi="Courier New"/>
          <w:sz w:val="22"/>
        </w:rPr>
        <w:br/>
        <w:t xml:space="preserve">    except Exception as exc:  # pragma: no cover</w:t>
      </w:r>
      <w:r>
        <w:rPr>
          <w:rFonts w:ascii="Courier New" w:hAnsi="Courier New"/>
          <w:sz w:val="22"/>
        </w:rPr>
        <w:br/>
        <w:t xml:space="preserve">        return _json_error("Database is not reachable.", status_code=503, details={"reason": str(exc)})</w:t>
      </w:r>
      <w:r>
        <w:rPr>
          <w:rFonts w:ascii="Courier New" w:hAnsi="Courier New"/>
          <w:sz w:val="22"/>
        </w:rPr>
        <w:br/>
        <w:t xml:space="preserve">    return jsonify({"status": "ok"})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@api_bp.post("/items")</w:t>
      </w:r>
      <w:r>
        <w:rPr>
          <w:rFonts w:ascii="Courier New" w:hAnsi="Courier New"/>
          <w:sz w:val="22"/>
        </w:rPr>
        <w:br/>
        <w:t>def create_item():</w:t>
      </w:r>
      <w:r>
        <w:rPr>
          <w:rFonts w:ascii="Courier New" w:hAnsi="Courier New"/>
          <w:sz w:val="22"/>
        </w:rPr>
        <w:br/>
        <w:t xml:space="preserve">    data, err = _get_json_object()</w:t>
      </w:r>
      <w:r>
        <w:rPr>
          <w:rFonts w:ascii="Courier New" w:hAnsi="Courier New"/>
          <w:sz w:val="22"/>
        </w:rPr>
        <w:br/>
        <w:t xml:space="preserve">    if err:</w:t>
      </w:r>
      <w:r>
        <w:rPr>
          <w:rFonts w:ascii="Courier New" w:hAnsi="Courier New"/>
          <w:sz w:val="22"/>
        </w:rPr>
        <w:br/>
        <w:t xml:space="preserve">        return err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missing = [k for k in ("name", "quantity", "price", "category") if k not in data]</w:t>
      </w:r>
      <w:r>
        <w:rPr>
          <w:rFonts w:ascii="Courier New" w:hAnsi="Courier New"/>
          <w:sz w:val="22"/>
        </w:rPr>
        <w:br/>
        <w:t xml:space="preserve">    if missing:</w:t>
      </w:r>
      <w:r>
        <w:rPr>
          <w:rFonts w:ascii="Courier New" w:hAnsi="Courier New"/>
          <w:sz w:val="22"/>
        </w:rPr>
        <w:br/>
        <w:t xml:space="preserve">        return _json_error("Missing required fields.", details={"missing": missing})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name, err = _as_non_empty_str(data.get("name"), "name")</w:t>
      </w:r>
      <w:r>
        <w:rPr>
          <w:rFonts w:ascii="Courier New" w:hAnsi="Courier New"/>
          <w:sz w:val="22"/>
        </w:rPr>
        <w:br/>
        <w:t xml:space="preserve">    if err:</w:t>
      </w:r>
      <w:r>
        <w:rPr>
          <w:rFonts w:ascii="Courier New" w:hAnsi="Courier New"/>
          <w:sz w:val="22"/>
        </w:rPr>
        <w:br/>
        <w:t xml:space="preserve">        return err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br/>
        <w:t xml:space="preserve">    category, err = _as_non_empty_str(data.get("category"), "category")</w:t>
      </w:r>
      <w:r>
        <w:rPr>
          <w:rFonts w:ascii="Courier New" w:hAnsi="Courier New"/>
          <w:sz w:val="22"/>
        </w:rPr>
        <w:br/>
        <w:t xml:space="preserve">    if err:</w:t>
      </w:r>
      <w:r>
        <w:rPr>
          <w:rFonts w:ascii="Courier New" w:hAnsi="Courier New"/>
          <w:sz w:val="22"/>
        </w:rPr>
        <w:br/>
        <w:t xml:space="preserve">        return err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quantity, err = _as_int(data.get("quantity"), "quantity")</w:t>
      </w:r>
      <w:r>
        <w:rPr>
          <w:rFonts w:ascii="Courier New" w:hAnsi="Courier New"/>
          <w:sz w:val="22"/>
        </w:rPr>
        <w:br/>
        <w:t xml:space="preserve">    if err:</w:t>
      </w:r>
      <w:r>
        <w:rPr>
          <w:rFonts w:ascii="Courier New" w:hAnsi="Courier New"/>
          <w:sz w:val="22"/>
        </w:rPr>
        <w:br/>
        <w:t xml:space="preserve">        return err</w:t>
      </w:r>
      <w:r>
        <w:rPr>
          <w:rFonts w:ascii="Courier New" w:hAnsi="Courier New"/>
          <w:sz w:val="22"/>
        </w:rPr>
        <w:br/>
        <w:t xml:space="preserve">    if quantity &lt; 0:</w:t>
      </w:r>
      <w:r>
        <w:rPr>
          <w:rFonts w:ascii="Courier New" w:hAnsi="Courier New"/>
          <w:sz w:val="22"/>
        </w:rPr>
        <w:br/>
        <w:t xml:space="preserve">        return _json_error("Field 'quantity' cannot be negative.", status_code=400)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price, err = _as_decimal(data.get("price"), "price")</w:t>
      </w:r>
      <w:r>
        <w:rPr>
          <w:rFonts w:ascii="Courier New" w:hAnsi="Courier New"/>
          <w:sz w:val="22"/>
        </w:rPr>
        <w:br/>
        <w:t xml:space="preserve">    if err:</w:t>
      </w:r>
      <w:r>
        <w:rPr>
          <w:rFonts w:ascii="Courier New" w:hAnsi="Courier New"/>
          <w:sz w:val="22"/>
        </w:rPr>
        <w:br/>
        <w:t xml:space="preserve">        return err</w:t>
      </w:r>
      <w:r>
        <w:rPr>
          <w:rFonts w:ascii="Courier New" w:hAnsi="Courier New"/>
          <w:sz w:val="22"/>
        </w:rPr>
        <w:br/>
        <w:t xml:space="preserve">    if price &lt;= 0:</w:t>
      </w:r>
      <w:r>
        <w:rPr>
          <w:rFonts w:ascii="Courier New" w:hAnsi="Courier New"/>
          <w:sz w:val="22"/>
        </w:rPr>
        <w:br/>
        <w:t xml:space="preserve">        return _json_error("Field 'price' must be greater than zero.", status_code=400)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item = Item(name=name, quantity=quantity, price=price, category=category)</w:t>
      </w:r>
      <w:r>
        <w:rPr>
          <w:rFonts w:ascii="Courier New" w:hAnsi="Courier New"/>
          <w:sz w:val="22"/>
        </w:rPr>
        <w:br/>
        <w:t xml:space="preserve">    db.session.add(item)</w:t>
      </w:r>
      <w:r>
        <w:rPr>
          <w:rFonts w:ascii="Courier New" w:hAnsi="Courier New"/>
          <w:sz w:val="22"/>
        </w:rPr>
        <w:br/>
        <w:t xml:space="preserve">    db.session.commit()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return jsonify(item.to_dict()), 201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@api_bp.get("/items")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>def list_items():</w:t>
      </w:r>
      <w:r>
        <w:rPr>
          <w:rFonts w:ascii="Courier New" w:hAnsi="Courier New"/>
          <w:sz w:val="22"/>
        </w:rPr>
        <w:br/>
        <w:t xml:space="preserve">    category = request.args.get("category")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query = Item.query.order_by(Item.id.asc())</w:t>
      </w:r>
      <w:r>
        <w:rPr>
          <w:rFonts w:ascii="Courier New" w:hAnsi="Courier New"/>
          <w:sz w:val="22"/>
        </w:rPr>
        <w:br/>
        <w:t xml:space="preserve">    if category:</w:t>
      </w:r>
      <w:r>
        <w:rPr>
          <w:rFonts w:ascii="Courier New" w:hAnsi="Courier New"/>
          <w:sz w:val="22"/>
        </w:rPr>
        <w:br/>
        <w:t xml:space="preserve">        query = query.filter(Item.category == category)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items = query.all()</w:t>
      </w:r>
      <w:r>
        <w:rPr>
          <w:rFonts w:ascii="Courier New" w:hAnsi="Courier New"/>
          <w:sz w:val="22"/>
        </w:rPr>
        <w:br/>
        <w:t xml:space="preserve">    return jsonify([i.to_dict() for i in items])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@api_bp.get("/items/&lt;int:item_id&gt;")</w:t>
      </w:r>
      <w:r>
        <w:rPr>
          <w:rFonts w:ascii="Courier New" w:hAnsi="Courier New"/>
          <w:sz w:val="22"/>
        </w:rPr>
        <w:br/>
        <w:t>def get_item(item_id: int):</w:t>
      </w:r>
      <w:r>
        <w:rPr>
          <w:rFonts w:ascii="Courier New" w:hAnsi="Courier New"/>
          <w:sz w:val="22"/>
        </w:rPr>
        <w:br/>
        <w:t xml:space="preserve">    item = db.session.get(Item, item_id)</w:t>
      </w:r>
      <w:r>
        <w:rPr>
          <w:rFonts w:ascii="Courier New" w:hAnsi="Courier New"/>
          <w:sz w:val="22"/>
        </w:rPr>
        <w:br/>
        <w:t xml:space="preserve">    if item is None:</w:t>
      </w:r>
      <w:r>
        <w:rPr>
          <w:rFonts w:ascii="Courier New" w:hAnsi="Courier New"/>
          <w:sz w:val="22"/>
        </w:rPr>
        <w:br/>
        <w:t xml:space="preserve">        return _json_error("Item not found.", status_code=404)</w:t>
      </w:r>
      <w:r>
        <w:rPr>
          <w:rFonts w:ascii="Courier New" w:hAnsi="Courier New"/>
          <w:sz w:val="22"/>
        </w:rPr>
        <w:br/>
        <w:t xml:space="preserve">    return jsonify(item.to_dict())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@api_bp.put("/items/&lt;int:item_id&gt;")</w:t>
      </w:r>
      <w:r>
        <w:rPr>
          <w:rFonts w:ascii="Courier New" w:hAnsi="Courier New"/>
          <w:sz w:val="22"/>
        </w:rPr>
        <w:br/>
        <w:t>def update_item(item_id: int):</w:t>
      </w:r>
      <w:r>
        <w:rPr>
          <w:rFonts w:ascii="Courier New" w:hAnsi="Courier New"/>
          <w:sz w:val="22"/>
        </w:rPr>
        <w:br/>
        <w:t xml:space="preserve">    item = db.session.get(Item, item_id)</w:t>
      </w:r>
      <w:r>
        <w:rPr>
          <w:rFonts w:ascii="Courier New" w:hAnsi="Courier New"/>
          <w:sz w:val="22"/>
        </w:rPr>
        <w:br/>
        <w:t xml:space="preserve">    if item is None:</w:t>
      </w:r>
      <w:r>
        <w:rPr>
          <w:rFonts w:ascii="Courier New" w:hAnsi="Courier New"/>
          <w:sz w:val="22"/>
        </w:rPr>
        <w:br/>
        <w:t xml:space="preserve">        return _json_error("Item not found.", status_code=404)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data, err = _get_json_object()</w:t>
      </w:r>
      <w:r>
        <w:rPr>
          <w:rFonts w:ascii="Courier New" w:hAnsi="Courier New"/>
          <w:sz w:val="22"/>
        </w:rPr>
        <w:br/>
        <w:t xml:space="preserve">    if err:</w:t>
      </w:r>
      <w:r>
        <w:rPr>
          <w:rFonts w:ascii="Courier New" w:hAnsi="Courier New"/>
          <w:sz w:val="22"/>
        </w:rPr>
        <w:br/>
        <w:t xml:space="preserve">        return err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br/>
        <w:t xml:space="preserve">    allowed = {"name", "quantity", "price", "category"}</w:t>
      </w:r>
      <w:r>
        <w:rPr>
          <w:rFonts w:ascii="Courier New" w:hAnsi="Courier New"/>
          <w:sz w:val="22"/>
        </w:rPr>
        <w:br/>
        <w:t xml:space="preserve">    unknown = sorted([k for k in data.keys() if k not in allowed])</w:t>
      </w:r>
      <w:r>
        <w:rPr>
          <w:rFonts w:ascii="Courier New" w:hAnsi="Courier New"/>
          <w:sz w:val="22"/>
        </w:rPr>
        <w:br/>
        <w:t xml:space="preserve">    if unknown:</w:t>
      </w:r>
      <w:r>
        <w:rPr>
          <w:rFonts w:ascii="Courier New" w:hAnsi="Courier New"/>
          <w:sz w:val="22"/>
        </w:rPr>
        <w:br/>
        <w:t xml:space="preserve">        return _json_error("Unknown fields in request body.", details={"unknown": unknown})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if "name" in data:</w:t>
      </w:r>
      <w:r>
        <w:rPr>
          <w:rFonts w:ascii="Courier New" w:hAnsi="Courier New"/>
          <w:sz w:val="22"/>
        </w:rPr>
        <w:br/>
        <w:t xml:space="preserve">        name, err = _as_non_empty_str(data.get("name"), "name")</w:t>
      </w:r>
      <w:r>
        <w:rPr>
          <w:rFonts w:ascii="Courier New" w:hAnsi="Courier New"/>
          <w:sz w:val="22"/>
        </w:rPr>
        <w:br/>
        <w:t xml:space="preserve">        if err:</w:t>
      </w:r>
      <w:r>
        <w:rPr>
          <w:rFonts w:ascii="Courier New" w:hAnsi="Courier New"/>
          <w:sz w:val="22"/>
        </w:rPr>
        <w:br/>
        <w:t xml:space="preserve">            return err</w:t>
      </w:r>
      <w:r>
        <w:rPr>
          <w:rFonts w:ascii="Courier New" w:hAnsi="Courier New"/>
          <w:sz w:val="22"/>
        </w:rPr>
        <w:br/>
        <w:t xml:space="preserve">        item.name = name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if "category" in data:</w:t>
      </w:r>
      <w:r>
        <w:rPr>
          <w:rFonts w:ascii="Courier New" w:hAnsi="Courier New"/>
          <w:sz w:val="22"/>
        </w:rPr>
        <w:br/>
        <w:t xml:space="preserve">        category, err = _as_non_empty_str(data.get("category"), "category")</w:t>
      </w:r>
      <w:r>
        <w:rPr>
          <w:rFonts w:ascii="Courier New" w:hAnsi="Courier New"/>
          <w:sz w:val="22"/>
        </w:rPr>
        <w:br/>
        <w:t xml:space="preserve">        if err:</w:t>
      </w:r>
      <w:r>
        <w:rPr>
          <w:rFonts w:ascii="Courier New" w:hAnsi="Courier New"/>
          <w:sz w:val="22"/>
        </w:rPr>
        <w:br/>
        <w:t xml:space="preserve">            return err</w:t>
      </w:r>
      <w:r>
        <w:rPr>
          <w:rFonts w:ascii="Courier New" w:hAnsi="Courier New"/>
          <w:sz w:val="22"/>
        </w:rPr>
        <w:br/>
        <w:t xml:space="preserve">        item.category = category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if "quantity" in data:</w:t>
      </w:r>
      <w:r>
        <w:rPr>
          <w:rFonts w:ascii="Courier New" w:hAnsi="Courier New"/>
          <w:sz w:val="22"/>
        </w:rPr>
        <w:br/>
        <w:t xml:space="preserve">        quantity, err = _as_int(data.get("quantity"), "quantity")</w:t>
      </w:r>
      <w:r>
        <w:rPr>
          <w:rFonts w:ascii="Courier New" w:hAnsi="Courier New"/>
          <w:sz w:val="22"/>
        </w:rPr>
        <w:br/>
        <w:t xml:space="preserve">        if err:</w:t>
      </w:r>
      <w:r>
        <w:rPr>
          <w:rFonts w:ascii="Courier New" w:hAnsi="Courier New"/>
          <w:sz w:val="22"/>
        </w:rPr>
        <w:br/>
        <w:t xml:space="preserve">            return err</w:t>
      </w:r>
      <w:r>
        <w:rPr>
          <w:rFonts w:ascii="Courier New" w:hAnsi="Courier New"/>
          <w:sz w:val="22"/>
        </w:rPr>
        <w:br/>
        <w:t xml:space="preserve">        if quantity &lt; 0:</w:t>
      </w:r>
      <w:r>
        <w:rPr>
          <w:rFonts w:ascii="Courier New" w:hAnsi="Courier New"/>
          <w:sz w:val="22"/>
        </w:rPr>
        <w:br/>
        <w:t xml:space="preserve">            return _json_error("Field 'quantity' cannot be negative.", status_code=400)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item.quantity = quantity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if "price" in data:</w:t>
      </w:r>
      <w:r>
        <w:rPr>
          <w:rFonts w:ascii="Courier New" w:hAnsi="Courier New"/>
          <w:sz w:val="22"/>
        </w:rPr>
        <w:br/>
        <w:t xml:space="preserve">        price, err = _as_decimal(data.get("price"), "price")</w:t>
      </w:r>
      <w:r>
        <w:rPr>
          <w:rFonts w:ascii="Courier New" w:hAnsi="Courier New"/>
          <w:sz w:val="22"/>
        </w:rPr>
        <w:br/>
        <w:t xml:space="preserve">        if err:</w:t>
      </w:r>
      <w:r>
        <w:rPr>
          <w:rFonts w:ascii="Courier New" w:hAnsi="Courier New"/>
          <w:sz w:val="22"/>
        </w:rPr>
        <w:br/>
        <w:t xml:space="preserve">            return err</w:t>
      </w:r>
      <w:r>
        <w:rPr>
          <w:rFonts w:ascii="Courier New" w:hAnsi="Courier New"/>
          <w:sz w:val="22"/>
        </w:rPr>
        <w:br/>
        <w:t xml:space="preserve">        if price &lt;= 0:</w:t>
      </w:r>
      <w:r>
        <w:rPr>
          <w:rFonts w:ascii="Courier New" w:hAnsi="Courier New"/>
          <w:sz w:val="22"/>
        </w:rPr>
        <w:br/>
        <w:t xml:space="preserve">            return _json_error("Field 'price' must be greater than zero.", status_code=400)</w:t>
      </w:r>
      <w:r>
        <w:rPr>
          <w:rFonts w:ascii="Courier New" w:hAnsi="Courier New"/>
          <w:sz w:val="22"/>
        </w:rPr>
        <w:br/>
        <w:t xml:space="preserve">        item.price = price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db.session.commit()</w:t>
      </w:r>
      <w:r>
        <w:rPr>
          <w:rFonts w:ascii="Courier New" w:hAnsi="Courier New"/>
          <w:sz w:val="22"/>
        </w:rPr>
        <w:br/>
        <w:t xml:space="preserve">    return jsonify(item.to_dict())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@api_bp.delete("/items/&lt;int:item_id&gt;")</w:t>
      </w:r>
      <w:r>
        <w:rPr>
          <w:rFonts w:ascii="Courier New" w:hAnsi="Courier New"/>
          <w:sz w:val="22"/>
        </w:rPr>
        <w:br/>
        <w:t>def delete_item(item_id: int):</w:t>
      </w:r>
      <w:r>
        <w:rPr>
          <w:rFonts w:ascii="Courier New" w:hAnsi="Courier New"/>
          <w:sz w:val="22"/>
        </w:rPr>
        <w:br/>
        <w:t xml:space="preserve">    item = db.session.get(Item, item_id)</w:t>
      </w:r>
      <w:r>
        <w:rPr>
          <w:rFonts w:ascii="Courier New" w:hAnsi="Courier New"/>
          <w:sz w:val="22"/>
        </w:rPr>
        <w:br/>
        <w:t xml:space="preserve">    if item is None:</w:t>
      </w:r>
      <w:r>
        <w:rPr>
          <w:rFonts w:ascii="Courier New" w:hAnsi="Courier New"/>
          <w:sz w:val="22"/>
        </w:rPr>
        <w:br/>
        <w:t xml:space="preserve">        return _json_error("Item not found.", status_code=404)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db.session.delete(item)</w:t>
      </w:r>
      <w:r>
        <w:rPr>
          <w:rFonts w:ascii="Courier New" w:hAnsi="Courier New"/>
          <w:sz w:val="22"/>
        </w:rPr>
        <w:br/>
        <w:t xml:space="preserve">    db.session.commit()</w:t>
      </w:r>
      <w:r>
        <w:rPr>
          <w:rFonts w:ascii="Courier New" w:hAnsi="Courier New"/>
          <w:sz w:val="22"/>
        </w:rPr>
        <w:br/>
        <w:t xml:space="preserve">    return "", 204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_build_summary_payload() -&gt; dict:</w:t>
      </w:r>
      <w:r>
        <w:rPr>
          <w:rFonts w:ascii="Courier New" w:hAnsi="Courier New"/>
          <w:sz w:val="22"/>
        </w:rPr>
        <w:br/>
        <w:t xml:space="preserve">    total_value = </w:t>
      </w:r>
      <w:r>
        <w:rPr>
          <w:rFonts w:ascii="Courier New" w:hAnsi="Courier New"/>
          <w:sz w:val="22"/>
        </w:rPr>
        <w:lastRenderedPageBreak/>
        <w:t>db.session.query(func.coalesce(func.sum(Item.quantity * Item.price), 0)).scalar()</w:t>
      </w:r>
      <w:r>
        <w:rPr>
          <w:rFonts w:ascii="Courier New" w:hAnsi="Courier New"/>
          <w:sz w:val="22"/>
        </w:rPr>
        <w:br/>
        <w:t xml:space="preserve">    if total_value is None:</w:t>
      </w:r>
      <w:r>
        <w:rPr>
          <w:rFonts w:ascii="Courier New" w:hAnsi="Courier New"/>
          <w:sz w:val="22"/>
        </w:rPr>
        <w:br/>
        <w:t xml:space="preserve">        total_value = Decimal("0")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category_rows = (</w:t>
      </w:r>
      <w:r>
        <w:rPr>
          <w:rFonts w:ascii="Courier New" w:hAnsi="Courier New"/>
          <w:sz w:val="22"/>
        </w:rPr>
        <w:br/>
        <w:t xml:space="preserve">        db.session.query(</w:t>
      </w:r>
      <w:r>
        <w:rPr>
          <w:rFonts w:ascii="Courier New" w:hAnsi="Courier New"/>
          <w:sz w:val="22"/>
        </w:rPr>
        <w:br/>
        <w:t xml:space="preserve">            Item.category.label("category"),</w:t>
      </w:r>
      <w:r>
        <w:rPr>
          <w:rFonts w:ascii="Courier New" w:hAnsi="Courier New"/>
          <w:sz w:val="22"/>
        </w:rPr>
        <w:br/>
        <w:t xml:space="preserve">            func.count(Item.id).label("items_count"),</w:t>
      </w:r>
      <w:r>
        <w:rPr>
          <w:rFonts w:ascii="Courier New" w:hAnsi="Courier New"/>
          <w:sz w:val="22"/>
        </w:rPr>
        <w:br/>
        <w:t xml:space="preserve">            func.coalesce(func.sum(Item.quantity), 0).label("total_quantity"),</w:t>
      </w:r>
      <w:r>
        <w:rPr>
          <w:rFonts w:ascii="Courier New" w:hAnsi="Courier New"/>
          <w:sz w:val="22"/>
        </w:rPr>
        <w:br/>
        <w:t xml:space="preserve">            func.coalesce(func.sum(Item.quantity * Item.price), 0).label("total_value"),</w:t>
      </w:r>
      <w:r>
        <w:rPr>
          <w:rFonts w:ascii="Courier New" w:hAnsi="Courier New"/>
          <w:sz w:val="22"/>
        </w:rPr>
        <w:br/>
        <w:t xml:space="preserve">        )</w:t>
      </w:r>
      <w:r>
        <w:rPr>
          <w:rFonts w:ascii="Courier New" w:hAnsi="Courier New"/>
          <w:sz w:val="22"/>
        </w:rPr>
        <w:br/>
        <w:t xml:space="preserve">        .group_by(Item.category)</w:t>
      </w:r>
      <w:r>
        <w:rPr>
          <w:rFonts w:ascii="Courier New" w:hAnsi="Courier New"/>
          <w:sz w:val="22"/>
        </w:rPr>
        <w:br/>
        <w:t xml:space="preserve">        .order_by(Item.category.asc())</w:t>
      </w:r>
      <w:r>
        <w:rPr>
          <w:rFonts w:ascii="Courier New" w:hAnsi="Courier New"/>
          <w:sz w:val="22"/>
        </w:rPr>
        <w:br/>
        <w:t xml:space="preserve">        .all()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categories = [</w:t>
      </w:r>
      <w:r>
        <w:rPr>
          <w:rFonts w:ascii="Courier New" w:hAnsi="Courier New"/>
          <w:sz w:val="22"/>
        </w:rPr>
        <w:br/>
        <w:t xml:space="preserve">        {</w:t>
      </w:r>
      <w:r>
        <w:rPr>
          <w:rFonts w:ascii="Courier New" w:hAnsi="Courier New"/>
          <w:sz w:val="22"/>
        </w:rPr>
        <w:br/>
        <w:t xml:space="preserve">            "category": r.category,</w:t>
      </w:r>
      <w:r>
        <w:rPr>
          <w:rFonts w:ascii="Courier New" w:hAnsi="Courier New"/>
          <w:sz w:val="22"/>
        </w:rPr>
        <w:br/>
        <w:t xml:space="preserve">            "items_count": int(r.items_count),</w:t>
      </w:r>
      <w:r>
        <w:rPr>
          <w:rFonts w:ascii="Courier New" w:hAnsi="Courier New"/>
          <w:sz w:val="22"/>
        </w:rPr>
        <w:br/>
        <w:t xml:space="preserve">            "total_quantity": int(r.total_quantity),</w:t>
      </w:r>
      <w:r>
        <w:rPr>
          <w:rFonts w:ascii="Courier New" w:hAnsi="Courier New"/>
          <w:sz w:val="22"/>
        </w:rPr>
        <w:br/>
        <w:t xml:space="preserve">            "total_value": float(r.total_value),</w:t>
      </w:r>
      <w:r>
        <w:rPr>
          <w:rFonts w:ascii="Courier New" w:hAnsi="Courier New"/>
          <w:sz w:val="22"/>
        </w:rPr>
        <w:br/>
        <w:t xml:space="preserve">        }</w:t>
      </w:r>
      <w:r>
        <w:rPr>
          <w:rFonts w:ascii="Courier New" w:hAnsi="Courier New"/>
          <w:sz w:val="22"/>
        </w:rPr>
        <w:br/>
        <w:t xml:space="preserve">        for r in category_rows</w:t>
      </w:r>
      <w:r>
        <w:rPr>
          <w:rFonts w:ascii="Courier New" w:hAnsi="Courier New"/>
          <w:sz w:val="22"/>
        </w:rPr>
        <w:br/>
        <w:t xml:space="preserve">    ]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non_positive_items = Item.query.filter(Item.quantity &lt;= </w:t>
      </w:r>
      <w:r>
        <w:rPr>
          <w:rFonts w:ascii="Courier New" w:hAnsi="Courier New"/>
          <w:sz w:val="22"/>
        </w:rPr>
        <w:lastRenderedPageBreak/>
        <w:t>0).order_by(Item.id.asc()).all()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return {</w:t>
      </w:r>
      <w:r>
        <w:rPr>
          <w:rFonts w:ascii="Courier New" w:hAnsi="Courier New"/>
          <w:sz w:val="22"/>
        </w:rPr>
        <w:br/>
        <w:t xml:space="preserve">        "total_value": float(total_value),</w:t>
      </w:r>
      <w:r>
        <w:rPr>
          <w:rFonts w:ascii="Courier New" w:hAnsi="Courier New"/>
          <w:sz w:val="22"/>
        </w:rPr>
        <w:br/>
        <w:t xml:space="preserve">        "categories": categories,</w:t>
      </w:r>
      <w:r>
        <w:rPr>
          <w:rFonts w:ascii="Courier New" w:hAnsi="Courier New"/>
          <w:sz w:val="22"/>
        </w:rPr>
        <w:br/>
        <w:t xml:space="preserve">        "items_with_non_positive_quantity": [i.to_dict() for i in non_positive_items],</w:t>
      </w:r>
      <w:r>
        <w:rPr>
          <w:rFonts w:ascii="Courier New" w:hAnsi="Courier New"/>
          <w:sz w:val="22"/>
        </w:rPr>
        <w:br/>
        <w:t xml:space="preserve">    }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_summary_to_csv(summary: dict) -&gt; str:</w:t>
      </w:r>
      <w:r>
        <w:rPr>
          <w:rFonts w:ascii="Courier New" w:hAnsi="Courier New"/>
          <w:sz w:val="22"/>
        </w:rPr>
        <w:br/>
        <w:t xml:space="preserve">    buf = io.StringIO(newline="")</w:t>
      </w:r>
      <w:r>
        <w:rPr>
          <w:rFonts w:ascii="Courier New" w:hAnsi="Courier New"/>
          <w:sz w:val="22"/>
        </w:rPr>
        <w:br/>
        <w:t xml:space="preserve">    w = csv.writer(buf)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w.writerow(["total_value", summary["total_value"]])</w:t>
      </w:r>
      <w:r>
        <w:rPr>
          <w:rFonts w:ascii="Courier New" w:hAnsi="Courier New"/>
          <w:sz w:val="22"/>
        </w:rPr>
        <w:br/>
        <w:t xml:space="preserve">    w.writerow(["non_positive_items_count", len(summary["items_with_non_positive_quantity"])])</w:t>
      </w:r>
      <w:r>
        <w:rPr>
          <w:rFonts w:ascii="Courier New" w:hAnsi="Courier New"/>
          <w:sz w:val="22"/>
        </w:rPr>
        <w:br/>
        <w:t xml:space="preserve">    w.writerow([])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w.writerow(["category", "items_count", "total_quantity", "total_value"])</w:t>
      </w:r>
      <w:r>
        <w:rPr>
          <w:rFonts w:ascii="Courier New" w:hAnsi="Courier New"/>
          <w:sz w:val="22"/>
        </w:rPr>
        <w:br/>
        <w:t xml:space="preserve">    for c in summary["categories"]:</w:t>
      </w:r>
      <w:r>
        <w:rPr>
          <w:rFonts w:ascii="Courier New" w:hAnsi="Courier New"/>
          <w:sz w:val="22"/>
        </w:rPr>
        <w:br/>
        <w:t xml:space="preserve">        w.writerow([c["category"], c["items_count"], c["total_quantity"], c["total_value"]])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w.writerow([])</w:t>
      </w:r>
      <w:r>
        <w:rPr>
          <w:rFonts w:ascii="Courier New" w:hAnsi="Courier New"/>
          <w:sz w:val="22"/>
        </w:rPr>
        <w:br/>
        <w:t xml:space="preserve">    w.writerow(["id", "name", "quantity", "price", "category"])</w:t>
      </w:r>
      <w:r>
        <w:rPr>
          <w:rFonts w:ascii="Courier New" w:hAnsi="Courier New"/>
          <w:sz w:val="22"/>
        </w:rPr>
        <w:br/>
        <w:t xml:space="preserve">    for i in summary["items_with_non_positive_quantity"]:</w:t>
      </w:r>
      <w:r>
        <w:rPr>
          <w:rFonts w:ascii="Courier New" w:hAnsi="Courier New"/>
          <w:sz w:val="22"/>
        </w:rPr>
        <w:br/>
        <w:t xml:space="preserve">        w.writerow([i["id"], i["name"], i["quantity"], </w:t>
      </w:r>
      <w:r>
        <w:rPr>
          <w:rFonts w:ascii="Courier New" w:hAnsi="Courier New"/>
          <w:sz w:val="22"/>
        </w:rPr>
        <w:lastRenderedPageBreak/>
        <w:t>i["price"], i["category"]])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return buf.getvalue()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@api_bp.get("/reports/summary")</w:t>
      </w:r>
      <w:r>
        <w:rPr>
          <w:rFonts w:ascii="Courier New" w:hAnsi="Courier New"/>
          <w:sz w:val="22"/>
        </w:rPr>
        <w:br/>
        <w:t>def report_summary():</w:t>
      </w:r>
      <w:r>
        <w:rPr>
          <w:rFonts w:ascii="Courier New" w:hAnsi="Courier New"/>
          <w:sz w:val="22"/>
        </w:rPr>
        <w:br/>
        <w:t xml:space="preserve">    summary = _build_summary_payload()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fmt = (request.args.get("format") or "json").lower()</w:t>
      </w:r>
      <w:r>
        <w:rPr>
          <w:rFonts w:ascii="Courier New" w:hAnsi="Courier New"/>
          <w:sz w:val="22"/>
        </w:rPr>
        <w:br/>
        <w:t xml:space="preserve">    if fmt == "csv":</w:t>
      </w:r>
      <w:r>
        <w:rPr>
          <w:rFonts w:ascii="Courier New" w:hAnsi="Courier New"/>
          <w:sz w:val="22"/>
        </w:rPr>
        <w:br/>
        <w:t xml:space="preserve">        csv_text = _summary_to_csv(summary)</w:t>
      </w:r>
      <w:r>
        <w:rPr>
          <w:rFonts w:ascii="Courier New" w:hAnsi="Courier New"/>
          <w:sz w:val="22"/>
        </w:rPr>
        <w:br/>
        <w:t xml:space="preserve">        return Response(</w:t>
      </w:r>
      <w:r>
        <w:rPr>
          <w:rFonts w:ascii="Courier New" w:hAnsi="Courier New"/>
          <w:sz w:val="22"/>
        </w:rPr>
        <w:br/>
        <w:t xml:space="preserve">            csv_text,</w:t>
      </w:r>
      <w:r>
        <w:rPr>
          <w:rFonts w:ascii="Courier New" w:hAnsi="Courier New"/>
          <w:sz w:val="22"/>
        </w:rPr>
        <w:br/>
        <w:t xml:space="preserve">            status=200,</w:t>
      </w:r>
      <w:r>
        <w:rPr>
          <w:rFonts w:ascii="Courier New" w:hAnsi="Courier New"/>
          <w:sz w:val="22"/>
        </w:rPr>
        <w:br/>
        <w:t xml:space="preserve">            mimetype="text/csv",</w:t>
      </w:r>
      <w:r>
        <w:rPr>
          <w:rFonts w:ascii="Courier New" w:hAnsi="Courier New"/>
          <w:sz w:val="22"/>
        </w:rPr>
        <w:br/>
        <w:t xml:space="preserve">            headers={"Content-Disposition": "inline; filename=summary.csv"},</w:t>
      </w:r>
      <w:r>
        <w:rPr>
          <w:rFonts w:ascii="Courier New" w:hAnsi="Courier New"/>
          <w:sz w:val="22"/>
        </w:rPr>
        <w:br/>
        <w:t xml:space="preserve">        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return jsonify(summary)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</w:p>
    <w:p w14:paraId="31EA20E6" w14:textId="77777777" w:rsidR="00C43A13" w:rsidRDefault="00C43A13"/>
    <w:p w14:paraId="7DFCD42B" w14:textId="77777777" w:rsidR="00C43A13" w:rsidRDefault="00000000">
      <w:pPr>
        <w:spacing w:before="240" w:after="120"/>
        <w:ind w:firstLine="0"/>
      </w:pPr>
      <w:r>
        <w:rPr>
          <w:b/>
        </w:rPr>
        <w:t>Расширения Flask (app/extensions.py)</w:t>
      </w:r>
    </w:p>
    <w:p w14:paraId="676473CC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from flask_sqlalchemy import SQLAlchemy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db = SQLAlchemy()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br/>
      </w:r>
    </w:p>
    <w:p w14:paraId="13BB54D2" w14:textId="77777777" w:rsidR="00C43A13" w:rsidRDefault="00C43A13"/>
    <w:p w14:paraId="14B1AB7F" w14:textId="77777777" w:rsidR="00C43A13" w:rsidRDefault="00000000">
      <w:pPr>
        <w:spacing w:before="240" w:after="120"/>
        <w:ind w:firstLine="0"/>
      </w:pPr>
      <w:r>
        <w:rPr>
          <w:b/>
        </w:rPr>
        <w:t>Точка входа приложения (wsgi.py)</w:t>
      </w:r>
    </w:p>
    <w:p w14:paraId="7F0CEB3E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from app import create_app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app = create_app()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</w:p>
    <w:p w14:paraId="2DA9AE00" w14:textId="77777777" w:rsidR="00C43A13" w:rsidRDefault="00C43A13"/>
    <w:p w14:paraId="6184EEDE" w14:textId="77777777" w:rsidR="00C43A13" w:rsidRDefault="00000000">
      <w:pPr>
        <w:spacing w:before="240" w:after="120"/>
        <w:ind w:firstLine="0"/>
      </w:pPr>
      <w:r>
        <w:rPr>
          <w:b/>
        </w:rPr>
        <w:t>Unit-тесты (tests/test_inventory_api.py)</w:t>
      </w:r>
    </w:p>
    <w:p w14:paraId="43CCB5AE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def test_create_and_get_item(client):</w:t>
      </w:r>
      <w:r>
        <w:rPr>
          <w:rFonts w:ascii="Courier New" w:hAnsi="Courier New"/>
          <w:sz w:val="22"/>
        </w:rPr>
        <w:br/>
        <w:t xml:space="preserve">    resp = client.post(</w:t>
      </w:r>
      <w:r>
        <w:rPr>
          <w:rFonts w:ascii="Courier New" w:hAnsi="Courier New"/>
          <w:sz w:val="22"/>
        </w:rPr>
        <w:br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"Keyboard", "quantity": 10, "price": 2500.50, "category": "electronics"},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  <w:t xml:space="preserve">    assert resp.status_code == 201</w:t>
      </w:r>
      <w:r>
        <w:rPr>
          <w:rFonts w:ascii="Courier New" w:hAnsi="Courier New"/>
          <w:sz w:val="22"/>
        </w:rPr>
        <w:br/>
        <w:t xml:space="preserve">    created = resp.get_json()</w:t>
      </w:r>
      <w:r>
        <w:rPr>
          <w:rFonts w:ascii="Courier New" w:hAnsi="Courier New"/>
          <w:sz w:val="22"/>
        </w:rPr>
        <w:br/>
        <w:t xml:space="preserve">    assert created["id"] &gt; 0</w:t>
      </w:r>
      <w:r>
        <w:rPr>
          <w:rFonts w:ascii="Courier New" w:hAnsi="Courier New"/>
          <w:sz w:val="22"/>
        </w:rPr>
        <w:br/>
        <w:t xml:space="preserve">    assert created["name"] == "Keyboard"</w:t>
      </w:r>
      <w:r>
        <w:rPr>
          <w:rFonts w:ascii="Courier New" w:hAnsi="Courier New"/>
          <w:sz w:val="22"/>
        </w:rPr>
        <w:br/>
        <w:t xml:space="preserve">    assert created["quantity"] == 10</w:t>
      </w:r>
      <w:r>
        <w:rPr>
          <w:rFonts w:ascii="Courier New" w:hAnsi="Courier New"/>
          <w:sz w:val="22"/>
        </w:rPr>
        <w:br/>
        <w:t xml:space="preserve">    assert created["category"] == "electronics"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item_id = created["id"]</w:t>
      </w:r>
      <w:r>
        <w:rPr>
          <w:rFonts w:ascii="Courier New" w:hAnsi="Courier New"/>
          <w:sz w:val="22"/>
        </w:rPr>
        <w:br/>
        <w:t xml:space="preserve">    resp2 = client.get(f"/items/{item_id}")</w:t>
      </w:r>
      <w:r>
        <w:rPr>
          <w:rFonts w:ascii="Courier New" w:hAnsi="Courier New"/>
          <w:sz w:val="22"/>
        </w:rPr>
        <w:br/>
        <w:t xml:space="preserve">    assert resp2.status_code == 200</w:t>
      </w:r>
      <w:r>
        <w:rPr>
          <w:rFonts w:ascii="Courier New" w:hAnsi="Courier New"/>
          <w:sz w:val="22"/>
        </w:rPr>
        <w:br/>
        <w:t xml:space="preserve">    got = resp2.get_json()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assert got["id"] == item_id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test_create_item_validation_quantity_not_negative(client):</w:t>
      </w:r>
      <w:r>
        <w:rPr>
          <w:rFonts w:ascii="Courier New" w:hAnsi="Courier New"/>
          <w:sz w:val="22"/>
        </w:rPr>
        <w:br/>
        <w:t xml:space="preserve">    resp = client.post(</w:t>
      </w:r>
      <w:r>
        <w:rPr>
          <w:rFonts w:ascii="Courier New" w:hAnsi="Courier New"/>
          <w:sz w:val="22"/>
        </w:rPr>
        <w:br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"Bad", "quantity": -1, "price": 10, "category": "test"},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  <w:t xml:space="preserve">    assert resp.status_code == 400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test_list_items_and_filter_by_category(client):</w:t>
      </w:r>
      <w:r>
        <w:rPr>
          <w:rFonts w:ascii="Courier New" w:hAnsi="Courier New"/>
          <w:sz w:val="22"/>
        </w:rPr>
        <w:br/>
        <w:t xml:space="preserve">    client.post(</w:t>
      </w:r>
      <w:r>
        <w:rPr>
          <w:rFonts w:ascii="Courier New" w:hAnsi="Courier New"/>
          <w:sz w:val="22"/>
        </w:rPr>
        <w:br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"A", "quantity": 1, "price": 10, "category": "cat1"},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  <w:t xml:space="preserve">    client.post(</w:t>
      </w:r>
      <w:r>
        <w:rPr>
          <w:rFonts w:ascii="Courier New" w:hAnsi="Courier New"/>
          <w:sz w:val="22"/>
        </w:rPr>
        <w:br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"B", "quantity": 2, "price": 20, "category": "cat2"},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resp = client.get("/items")</w:t>
      </w:r>
      <w:r>
        <w:rPr>
          <w:rFonts w:ascii="Courier New" w:hAnsi="Courier New"/>
          <w:sz w:val="22"/>
        </w:rPr>
        <w:br/>
        <w:t xml:space="preserve">    assert resp.status_code == 200</w:t>
      </w:r>
      <w:r>
        <w:rPr>
          <w:rFonts w:ascii="Courier New" w:hAnsi="Courier New"/>
          <w:sz w:val="22"/>
        </w:rPr>
        <w:br/>
        <w:t xml:space="preserve">    items = resp.get_json()</w:t>
      </w:r>
      <w:r>
        <w:rPr>
          <w:rFonts w:ascii="Courier New" w:hAnsi="Courier New"/>
          <w:sz w:val="22"/>
        </w:rPr>
        <w:br/>
        <w:t xml:space="preserve">    assert len(items) == 2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resp2 = client.get("/items?category=cat1")</w:t>
      </w:r>
      <w:r>
        <w:rPr>
          <w:rFonts w:ascii="Courier New" w:hAnsi="Courier New"/>
          <w:sz w:val="22"/>
        </w:rPr>
        <w:br/>
        <w:t xml:space="preserve">    assert resp2.status_code == 200</w:t>
      </w:r>
      <w:r>
        <w:rPr>
          <w:rFonts w:ascii="Courier New" w:hAnsi="Courier New"/>
          <w:sz w:val="22"/>
        </w:rPr>
        <w:br/>
        <w:t xml:space="preserve">    items2 = resp2.get_json()</w:t>
      </w:r>
      <w:r>
        <w:rPr>
          <w:rFonts w:ascii="Courier New" w:hAnsi="Courier New"/>
          <w:sz w:val="22"/>
        </w:rPr>
        <w:br/>
        <w:t xml:space="preserve">    assert len(items2) == 1</w:t>
      </w:r>
      <w:r>
        <w:rPr>
          <w:rFonts w:ascii="Courier New" w:hAnsi="Courier New"/>
          <w:sz w:val="22"/>
        </w:rPr>
        <w:br/>
        <w:t xml:space="preserve">    assert items2[0]["category"] == "cat1"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test_update_item_and_delete_item(client):</w:t>
      </w:r>
      <w:r>
        <w:rPr>
          <w:rFonts w:ascii="Courier New" w:hAnsi="Courier New"/>
          <w:sz w:val="22"/>
        </w:rPr>
        <w:br/>
        <w:t xml:space="preserve">    resp = client.post(</w:t>
      </w:r>
      <w:r>
        <w:rPr>
          <w:rFonts w:ascii="Courier New" w:hAnsi="Courier New"/>
          <w:sz w:val="22"/>
        </w:rPr>
        <w:br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"Mouse", "quantity": 5, "price": 999.99, "category": "electronics"},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  <w:t xml:space="preserve">    item_id = resp.get_json()["id"]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resp2 = client.put(f"/items/{item_id}", json={"quantity": 0})</w:t>
      </w:r>
      <w:r>
        <w:rPr>
          <w:rFonts w:ascii="Courier New" w:hAnsi="Courier New"/>
          <w:sz w:val="22"/>
        </w:rPr>
        <w:br/>
        <w:t xml:space="preserve">    assert resp2.status_code == 200</w:t>
      </w:r>
      <w:r>
        <w:rPr>
          <w:rFonts w:ascii="Courier New" w:hAnsi="Courier New"/>
          <w:sz w:val="22"/>
        </w:rPr>
        <w:br/>
        <w:t xml:space="preserve">    updated = resp2.get_json()</w:t>
      </w:r>
      <w:r>
        <w:rPr>
          <w:rFonts w:ascii="Courier New" w:hAnsi="Courier New"/>
          <w:sz w:val="22"/>
        </w:rPr>
        <w:br/>
        <w:t xml:space="preserve">    assert updated["quantity"] == 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resp3 = client.delete(f"/items/{item_id}")</w:t>
      </w:r>
      <w:r>
        <w:rPr>
          <w:rFonts w:ascii="Courier New" w:hAnsi="Courier New"/>
          <w:sz w:val="22"/>
        </w:rPr>
        <w:br/>
        <w:t xml:space="preserve">    assert resp3.status_code == 204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resp4 = client.get(f"/items/{item_id}")</w:t>
      </w:r>
      <w:r>
        <w:rPr>
          <w:rFonts w:ascii="Courier New" w:hAnsi="Courier New"/>
          <w:sz w:val="22"/>
        </w:rPr>
        <w:br/>
        <w:t xml:space="preserve">    assert resp4.status_code == 404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def test_reports_summary_json_and_csv(client):</w:t>
      </w:r>
      <w:r>
        <w:rPr>
          <w:rFonts w:ascii="Courier New" w:hAnsi="Courier New"/>
          <w:sz w:val="22"/>
        </w:rPr>
        <w:br/>
        <w:t xml:space="preserve">    client.post(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"Item1", "quantity": 10, "price": 100, "category": "electronics"},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  <w:t xml:space="preserve">    client.post(</w:t>
      </w:r>
      <w:r>
        <w:rPr>
          <w:rFonts w:ascii="Courier New" w:hAnsi="Courier New"/>
          <w:sz w:val="22"/>
        </w:rPr>
        <w:br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"Item2", "quantity": 2, "price": 50, "category": "office"},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  <w:t xml:space="preserve">    client.post(</w:t>
      </w:r>
      <w:r>
        <w:rPr>
          <w:rFonts w:ascii="Courier New" w:hAnsi="Courier New"/>
          <w:sz w:val="22"/>
        </w:rPr>
        <w:br/>
        <w:t xml:space="preserve">        "/items",</w:t>
      </w:r>
      <w:r>
        <w:rPr>
          <w:rFonts w:ascii="Courier New" w:hAnsi="Courier New"/>
          <w:sz w:val="22"/>
        </w:rPr>
        <w:br/>
        <w:t xml:space="preserve">        json={"name": "Item3", "quantity": 0, "price": 200, "category": "electronics"},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resp = client.get("/reports/summary")</w:t>
      </w:r>
      <w:r>
        <w:rPr>
          <w:rFonts w:ascii="Courier New" w:hAnsi="Courier New"/>
          <w:sz w:val="22"/>
        </w:rPr>
        <w:br/>
        <w:t xml:space="preserve">    assert resp.status_code == 200</w:t>
      </w:r>
      <w:r>
        <w:rPr>
          <w:rFonts w:ascii="Courier New" w:hAnsi="Courier New"/>
          <w:sz w:val="22"/>
        </w:rPr>
        <w:br/>
        <w:t xml:space="preserve">    summary = resp.get_json()</w:t>
      </w:r>
      <w:r>
        <w:rPr>
          <w:rFonts w:ascii="Courier New" w:hAnsi="Courier New"/>
          <w:sz w:val="22"/>
        </w:rPr>
        <w:br/>
        <w:t xml:space="preserve">    assert summary["total_value"] == 1100.0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categories = {c["category"]: c for c in summary["categories"]}</w:t>
      </w:r>
      <w:r>
        <w:rPr>
          <w:rFonts w:ascii="Courier New" w:hAnsi="Courier New"/>
          <w:sz w:val="22"/>
        </w:rPr>
        <w:br/>
        <w:t xml:space="preserve">    assert categories["electronics"]["items_count"] == 2</w:t>
      </w:r>
      <w:r>
        <w:rPr>
          <w:rFonts w:ascii="Courier New" w:hAnsi="Courier New"/>
          <w:sz w:val="22"/>
        </w:rPr>
        <w:br/>
        <w:t xml:space="preserve">    assert categories["electronics"]["total_quantity"] == 10</w:t>
      </w:r>
      <w:r>
        <w:rPr>
          <w:rFonts w:ascii="Courier New" w:hAnsi="Courier New"/>
          <w:sz w:val="22"/>
        </w:rPr>
        <w:br/>
        <w:t xml:space="preserve">    assert categories["electronics"]["total_value"] == 1000.0</w:t>
      </w:r>
      <w:r>
        <w:rPr>
          <w:rFonts w:ascii="Courier New" w:hAnsi="Courier New"/>
          <w:sz w:val="22"/>
        </w:rPr>
        <w:br/>
        <w:t xml:space="preserve">    assert categories["office"]["items_count"] == 1</w:t>
      </w:r>
      <w:r>
        <w:rPr>
          <w:rFonts w:ascii="Courier New" w:hAnsi="Courier New"/>
          <w:sz w:val="22"/>
        </w:rPr>
        <w:br/>
        <w:t xml:space="preserve">    assert categories["office"]["total_quantity"] == 2</w:t>
      </w:r>
      <w:r>
        <w:rPr>
          <w:rFonts w:ascii="Courier New" w:hAnsi="Courier New"/>
          <w:sz w:val="22"/>
        </w:rPr>
        <w:br/>
        <w:t xml:space="preserve">    assert categories["office"]["total_value"] == 100.0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br/>
        <w:t xml:space="preserve">    non_positive = summary["items_with_non_positive_quantity"]</w:t>
      </w:r>
      <w:r>
        <w:rPr>
          <w:rFonts w:ascii="Courier New" w:hAnsi="Courier New"/>
          <w:sz w:val="22"/>
        </w:rPr>
        <w:br/>
        <w:t xml:space="preserve">    assert any(i["name"] == "Item3" and i["quantity"] == 0 for i in non_positive)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resp2 = client.get("/reports/summary?format=csv")</w:t>
      </w:r>
      <w:r>
        <w:rPr>
          <w:rFonts w:ascii="Courier New" w:hAnsi="Courier New"/>
          <w:sz w:val="22"/>
        </w:rPr>
        <w:br/>
        <w:t xml:space="preserve">    assert resp2.status_code == 200</w:t>
      </w:r>
      <w:r>
        <w:rPr>
          <w:rFonts w:ascii="Courier New" w:hAnsi="Courier New"/>
          <w:sz w:val="22"/>
        </w:rPr>
        <w:br/>
        <w:t xml:space="preserve">    assert resp2.mimetype == "text/csv"</w:t>
      </w:r>
      <w:r>
        <w:rPr>
          <w:rFonts w:ascii="Courier New" w:hAnsi="Courier New"/>
          <w:sz w:val="22"/>
        </w:rPr>
        <w:br/>
        <w:t xml:space="preserve">    text = resp2.get_data(as_text=True)</w:t>
      </w:r>
      <w:r>
        <w:rPr>
          <w:rFonts w:ascii="Courier New" w:hAnsi="Courier New"/>
          <w:sz w:val="22"/>
        </w:rPr>
        <w:br/>
        <w:t xml:space="preserve">    assert "category,items_count,total_quantity,total_value" in text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</w:p>
    <w:p w14:paraId="1F62B7CB" w14:textId="77777777" w:rsidR="00C43A13" w:rsidRDefault="00C43A13"/>
    <w:p w14:paraId="2931A995" w14:textId="77777777" w:rsidR="00C43A13" w:rsidRDefault="00000000">
      <w:pPr>
        <w:spacing w:before="240" w:after="120"/>
        <w:ind w:firstLine="0"/>
      </w:pPr>
      <w:r>
        <w:rPr>
          <w:b/>
        </w:rPr>
        <w:t>Конфигурация pytest (tests/conftest.py)</w:t>
      </w:r>
    </w:p>
    <w:p w14:paraId="714393DD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import os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import pytest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from app import create_app</w:t>
      </w:r>
      <w:r>
        <w:rPr>
          <w:rFonts w:ascii="Courier New" w:hAnsi="Courier New"/>
          <w:sz w:val="22"/>
        </w:rPr>
        <w:br/>
        <w:t>from app.extensions import db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@pytest.fixture()</w:t>
      </w:r>
      <w:r>
        <w:rPr>
          <w:rFonts w:ascii="Courier New" w:hAnsi="Courier New"/>
          <w:sz w:val="22"/>
        </w:rPr>
        <w:br/>
        <w:t>def app(tmp_path):</w:t>
      </w:r>
      <w:r>
        <w:rPr>
          <w:rFonts w:ascii="Courier New" w:hAnsi="Courier New"/>
          <w:sz w:val="22"/>
        </w:rPr>
        <w:br/>
        <w:t xml:space="preserve">    """</w:t>
      </w:r>
      <w:r>
        <w:rPr>
          <w:rFonts w:ascii="Courier New" w:hAnsi="Courier New"/>
          <w:sz w:val="22"/>
        </w:rPr>
        <w:br/>
        <w:t xml:space="preserve">    Test app factory.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- If TEST_DATABASE_URL is set, tests will run against that DB (e.g. Postgres in CI).</w:t>
      </w:r>
      <w:r>
        <w:rPr>
          <w:rFonts w:ascii="Courier New" w:hAnsi="Courier New"/>
          <w:sz w:val="22"/>
        </w:rPr>
        <w:br/>
        <w:t xml:space="preserve">    - Otherwise, uses a temporary SQLite file.</w:t>
      </w:r>
      <w:r>
        <w:rPr>
          <w:rFonts w:ascii="Courier New" w:hAnsi="Courier New"/>
          <w:sz w:val="22"/>
        </w:rPr>
        <w:br/>
        <w:t xml:space="preserve">    """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test_db_url = os.getenv("TEST_DATABASE_URL")</w:t>
      </w:r>
      <w:r>
        <w:rPr>
          <w:rFonts w:ascii="Courier New" w:hAnsi="Courier New"/>
          <w:sz w:val="22"/>
        </w:rPr>
        <w:br/>
        <w:t xml:space="preserve">    if test_db_url:</w:t>
      </w:r>
      <w:r>
        <w:rPr>
          <w:rFonts w:ascii="Courier New" w:hAnsi="Courier New"/>
          <w:sz w:val="22"/>
        </w:rPr>
        <w:br/>
        <w:t xml:space="preserve">        db_uri = test_db_url</w:t>
      </w:r>
      <w:r>
        <w:rPr>
          <w:rFonts w:ascii="Courier New" w:hAnsi="Courier New"/>
          <w:sz w:val="22"/>
        </w:rPr>
        <w:br/>
        <w:t xml:space="preserve">    else:</w:t>
      </w:r>
      <w:r>
        <w:rPr>
          <w:rFonts w:ascii="Courier New" w:hAnsi="Courier New"/>
          <w:sz w:val="22"/>
        </w:rPr>
        <w:br/>
        <w:t xml:space="preserve">        db_uri = f"sqlite:///{tmp_path / 'test.db'}"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app = create_app(</w:t>
      </w:r>
      <w:r>
        <w:rPr>
          <w:rFonts w:ascii="Courier New" w:hAnsi="Courier New"/>
          <w:sz w:val="22"/>
        </w:rPr>
        <w:br/>
        <w:t xml:space="preserve">        {</w:t>
      </w:r>
      <w:r>
        <w:rPr>
          <w:rFonts w:ascii="Courier New" w:hAnsi="Courier New"/>
          <w:sz w:val="22"/>
        </w:rPr>
        <w:br/>
        <w:t xml:space="preserve">            "TESTING": True,</w:t>
      </w:r>
      <w:r>
        <w:rPr>
          <w:rFonts w:ascii="Courier New" w:hAnsi="Courier New"/>
          <w:sz w:val="22"/>
        </w:rPr>
        <w:br/>
        <w:t xml:space="preserve">            "SQLALCHEMY_DATABASE_URI": db_uri,</w:t>
      </w:r>
      <w:r>
        <w:rPr>
          <w:rFonts w:ascii="Courier New" w:hAnsi="Courier New"/>
          <w:sz w:val="22"/>
        </w:rPr>
        <w:br/>
        <w:t xml:space="preserve">        }</w:t>
      </w:r>
      <w:r>
        <w:rPr>
          <w:rFonts w:ascii="Courier New" w:hAnsi="Courier New"/>
          <w:sz w:val="22"/>
        </w:rPr>
        <w:br/>
        <w:t xml:space="preserve">    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with app.app_context():</w:t>
      </w:r>
      <w:r>
        <w:rPr>
          <w:rFonts w:ascii="Courier New" w:hAnsi="Courier New"/>
          <w:sz w:val="22"/>
        </w:rPr>
        <w:br/>
        <w:t xml:space="preserve">        db.drop_all()</w:t>
      </w:r>
      <w:r>
        <w:rPr>
          <w:rFonts w:ascii="Courier New" w:hAnsi="Courier New"/>
          <w:sz w:val="22"/>
        </w:rPr>
        <w:br/>
        <w:t xml:space="preserve">        db.create_all()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yield app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with app.app_context():</w:t>
      </w:r>
      <w:r>
        <w:rPr>
          <w:rFonts w:ascii="Courier New" w:hAnsi="Courier New"/>
          <w:sz w:val="22"/>
        </w:rPr>
        <w:br/>
        <w:t xml:space="preserve">        db.session.remove()</w:t>
      </w:r>
      <w:r>
        <w:rPr>
          <w:rFonts w:ascii="Courier New" w:hAnsi="Courier New"/>
          <w:sz w:val="22"/>
        </w:rPr>
        <w:br/>
        <w:t xml:space="preserve">        db.drop_all()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@pytest.fixture()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>def client(app):</w:t>
      </w:r>
      <w:r>
        <w:rPr>
          <w:rFonts w:ascii="Courier New" w:hAnsi="Courier New"/>
          <w:sz w:val="22"/>
        </w:rPr>
        <w:br/>
        <w:t xml:space="preserve">    return app.test_client()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</w:p>
    <w:p w14:paraId="488C8437" w14:textId="77777777" w:rsidR="00C43A13" w:rsidRDefault="00C43A13"/>
    <w:p w14:paraId="51B9006E" w14:textId="77777777" w:rsidR="00C43A13" w:rsidRDefault="00000000">
      <w:pPr>
        <w:spacing w:before="240" w:after="120"/>
        <w:ind w:firstLine="0"/>
      </w:pPr>
      <w:r>
        <w:rPr>
          <w:b/>
        </w:rPr>
        <w:t>GitHub Actions workflow (.github/workflows/ci.yml)</w:t>
      </w:r>
    </w:p>
    <w:p w14:paraId="41525C9E" w14:textId="77777777" w:rsidR="00C43A13" w:rsidRDefault="00000000">
      <w:pPr>
        <w:spacing w:before="120" w:after="120"/>
        <w:ind w:left="720" w:firstLine="0"/>
      </w:pPr>
      <w:r>
        <w:rPr>
          <w:rFonts w:ascii="Courier New" w:hAnsi="Courier New"/>
          <w:sz w:val="22"/>
        </w:rPr>
        <w:t>name: CI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on:</w:t>
      </w:r>
      <w:r>
        <w:rPr>
          <w:rFonts w:ascii="Courier New" w:hAnsi="Courier New"/>
          <w:sz w:val="22"/>
        </w:rPr>
        <w:br/>
        <w:t xml:space="preserve">  push:</w:t>
      </w:r>
      <w:r>
        <w:rPr>
          <w:rFonts w:ascii="Courier New" w:hAnsi="Courier New"/>
          <w:sz w:val="22"/>
        </w:rPr>
        <w:br/>
        <w:t xml:space="preserve">    branches: [ "main" ]</w:t>
      </w:r>
      <w:r>
        <w:rPr>
          <w:rFonts w:ascii="Courier New" w:hAnsi="Courier New"/>
          <w:sz w:val="22"/>
        </w:rPr>
        <w:br/>
        <w:t xml:space="preserve">  workflow_dispatch: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jobs:</w:t>
      </w:r>
      <w:r>
        <w:rPr>
          <w:rFonts w:ascii="Courier New" w:hAnsi="Courier New"/>
          <w:sz w:val="22"/>
        </w:rPr>
        <w:br/>
        <w:t xml:space="preserve">  test:</w:t>
      </w:r>
      <w:r>
        <w:rPr>
          <w:rFonts w:ascii="Courier New" w:hAnsi="Courier New"/>
          <w:sz w:val="22"/>
        </w:rPr>
        <w:br/>
        <w:t xml:space="preserve">    runs-on: ubuntu-latest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services:</w:t>
      </w:r>
      <w:r>
        <w:rPr>
          <w:rFonts w:ascii="Courier New" w:hAnsi="Courier New"/>
          <w:sz w:val="22"/>
        </w:rPr>
        <w:br/>
        <w:t xml:space="preserve">      postgres:</w:t>
      </w:r>
      <w:r>
        <w:rPr>
          <w:rFonts w:ascii="Courier New" w:hAnsi="Courier New"/>
          <w:sz w:val="22"/>
        </w:rPr>
        <w:br/>
        <w:t xml:space="preserve">        image: postgres:16</w:t>
      </w:r>
      <w:r>
        <w:rPr>
          <w:rFonts w:ascii="Courier New" w:hAnsi="Courier New"/>
          <w:sz w:val="22"/>
        </w:rPr>
        <w:br/>
        <w:t xml:space="preserve">        env:</w:t>
      </w:r>
      <w:r>
        <w:rPr>
          <w:rFonts w:ascii="Courier New" w:hAnsi="Courier New"/>
          <w:sz w:val="22"/>
        </w:rPr>
        <w:br/>
        <w:t xml:space="preserve">          POSTGRES_USER: inventory</w:t>
      </w:r>
      <w:r>
        <w:rPr>
          <w:rFonts w:ascii="Courier New" w:hAnsi="Courier New"/>
          <w:sz w:val="22"/>
        </w:rPr>
        <w:br/>
        <w:t xml:space="preserve">          POSTGRES_PASSWORD: inventory</w:t>
      </w:r>
      <w:r>
        <w:rPr>
          <w:rFonts w:ascii="Courier New" w:hAnsi="Courier New"/>
          <w:sz w:val="22"/>
        </w:rPr>
        <w:br/>
        <w:t xml:space="preserve">          POSTGRES_DB: inventory_test</w:t>
      </w:r>
      <w:r>
        <w:rPr>
          <w:rFonts w:ascii="Courier New" w:hAnsi="Courier New"/>
          <w:sz w:val="22"/>
        </w:rPr>
        <w:br/>
        <w:t xml:space="preserve">        ports:</w:t>
      </w:r>
      <w:r>
        <w:rPr>
          <w:rFonts w:ascii="Courier New" w:hAnsi="Courier New"/>
          <w:sz w:val="22"/>
        </w:rPr>
        <w:br/>
        <w:t xml:space="preserve">          - 5432:5432</w:t>
      </w:r>
      <w:r>
        <w:rPr>
          <w:rFonts w:ascii="Courier New" w:hAnsi="Courier New"/>
          <w:sz w:val="22"/>
        </w:rPr>
        <w:br/>
        <w:t xml:space="preserve">        options: &gt;-</w:t>
      </w:r>
      <w:r>
        <w:rPr>
          <w:rFonts w:ascii="Courier New" w:hAnsi="Courier New"/>
          <w:sz w:val="22"/>
        </w:rPr>
        <w:br/>
        <w:t xml:space="preserve">          --health-cmd="pg_isready -U inventory -d inventory_test"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  --health-interval=5s</w:t>
      </w:r>
      <w:r>
        <w:rPr>
          <w:rFonts w:ascii="Courier New" w:hAnsi="Courier New"/>
          <w:sz w:val="22"/>
        </w:rPr>
        <w:br/>
        <w:t xml:space="preserve">          --health-timeout=5s</w:t>
      </w:r>
      <w:r>
        <w:rPr>
          <w:rFonts w:ascii="Courier New" w:hAnsi="Courier New"/>
          <w:sz w:val="22"/>
        </w:rPr>
        <w:br/>
        <w:t xml:space="preserve">          --health-retries=10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env:</w:t>
      </w:r>
      <w:r>
        <w:rPr>
          <w:rFonts w:ascii="Courier New" w:hAnsi="Courier New"/>
          <w:sz w:val="22"/>
        </w:rPr>
        <w:br/>
        <w:t xml:space="preserve">      TEST_DATABASE_URL: postgresql+psycopg2://inventory:inventory@localhost:5432/inventory_test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steps:</w:t>
      </w:r>
      <w:r>
        <w:rPr>
          <w:rFonts w:ascii="Courier New" w:hAnsi="Courier New"/>
          <w:sz w:val="22"/>
        </w:rPr>
        <w:br/>
        <w:t xml:space="preserve">      - name: Checkout</w:t>
      </w:r>
      <w:r>
        <w:rPr>
          <w:rFonts w:ascii="Courier New" w:hAnsi="Courier New"/>
          <w:sz w:val="22"/>
        </w:rPr>
        <w:br/>
        <w:t xml:space="preserve">        uses: actions/checkout@v4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- name: Set up Python</w:t>
      </w:r>
      <w:r>
        <w:rPr>
          <w:rFonts w:ascii="Courier New" w:hAnsi="Courier New"/>
          <w:sz w:val="22"/>
        </w:rPr>
        <w:br/>
        <w:t xml:space="preserve">        uses: actions/setup-python@v5</w:t>
      </w:r>
      <w:r>
        <w:rPr>
          <w:rFonts w:ascii="Courier New" w:hAnsi="Courier New"/>
          <w:sz w:val="22"/>
        </w:rPr>
        <w:br/>
        <w:t xml:space="preserve">        with:</w:t>
      </w:r>
      <w:r>
        <w:rPr>
          <w:rFonts w:ascii="Courier New" w:hAnsi="Courier New"/>
          <w:sz w:val="22"/>
        </w:rPr>
        <w:br/>
        <w:t xml:space="preserve">          python-version: "3.11"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- name: Install dependencies</w:t>
      </w:r>
      <w:r>
        <w:rPr>
          <w:rFonts w:ascii="Courier New" w:hAnsi="Courier New"/>
          <w:sz w:val="22"/>
        </w:rPr>
        <w:br/>
        <w:t xml:space="preserve">        run: |</w:t>
      </w:r>
      <w:r>
        <w:rPr>
          <w:rFonts w:ascii="Courier New" w:hAnsi="Courier New"/>
          <w:sz w:val="22"/>
        </w:rPr>
        <w:br/>
        <w:t xml:space="preserve">          python -m pip install --upgrade pip</w:t>
      </w:r>
      <w:r>
        <w:rPr>
          <w:rFonts w:ascii="Courier New" w:hAnsi="Courier New"/>
          <w:sz w:val="22"/>
        </w:rPr>
        <w:br/>
        <w:t xml:space="preserve">          python -m pip install -r requirements.txt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- name: Wait for Postgres</w:t>
      </w:r>
      <w:r>
        <w:rPr>
          <w:rFonts w:ascii="Courier New" w:hAnsi="Courier New"/>
          <w:sz w:val="22"/>
        </w:rPr>
        <w:br/>
        <w:t xml:space="preserve">        run: |</w:t>
      </w:r>
      <w:r>
        <w:rPr>
          <w:rFonts w:ascii="Courier New" w:hAnsi="Courier New"/>
          <w:sz w:val="22"/>
        </w:rPr>
        <w:br/>
        <w:t xml:space="preserve">          python - &lt;&lt;'PY'</w:t>
      </w:r>
      <w:r>
        <w:rPr>
          <w:rFonts w:ascii="Courier New" w:hAnsi="Courier New"/>
          <w:sz w:val="22"/>
        </w:rPr>
        <w:br/>
        <w:t xml:space="preserve">          import os</w:t>
      </w:r>
      <w:r>
        <w:rPr>
          <w:rFonts w:ascii="Courier New" w:hAnsi="Courier New"/>
          <w:sz w:val="22"/>
        </w:rPr>
        <w:br/>
        <w:t xml:space="preserve">          import time</w:t>
      </w:r>
      <w:r>
        <w:rPr>
          <w:rFonts w:ascii="Courier New" w:hAnsi="Courier New"/>
          <w:sz w:val="22"/>
        </w:rPr>
        <w:br/>
        <w:t xml:space="preserve">          import psycopg2</w:t>
      </w:r>
      <w:r>
        <w:rPr>
          <w:rFonts w:ascii="Courier New" w:hAnsi="Courier New"/>
          <w:sz w:val="22"/>
        </w:rPr>
        <w:br/>
        <w:t xml:space="preserve">          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  dsn = os.environ["TEST_DATABASE_URL"].replace("postgresql+psycopg2://", "postgresql://", 1)</w:t>
      </w:r>
      <w:r>
        <w:rPr>
          <w:rFonts w:ascii="Courier New" w:hAnsi="Courier New"/>
          <w:sz w:val="22"/>
        </w:rPr>
        <w:br/>
        <w:t xml:space="preserve">          for i in range(30):</w:t>
      </w:r>
      <w:r>
        <w:rPr>
          <w:rFonts w:ascii="Courier New" w:hAnsi="Courier New"/>
          <w:sz w:val="22"/>
        </w:rPr>
        <w:br/>
        <w:t xml:space="preserve">              try:</w:t>
      </w:r>
      <w:r>
        <w:rPr>
          <w:rFonts w:ascii="Courier New" w:hAnsi="Courier New"/>
          <w:sz w:val="22"/>
        </w:rPr>
        <w:br/>
        <w:t xml:space="preserve">                  conn = psycopg2.connect(dsn)</w:t>
      </w:r>
      <w:r>
        <w:rPr>
          <w:rFonts w:ascii="Courier New" w:hAnsi="Courier New"/>
          <w:sz w:val="22"/>
        </w:rPr>
        <w:br/>
        <w:t xml:space="preserve">                  conn.close()</w:t>
      </w:r>
      <w:r>
        <w:rPr>
          <w:rFonts w:ascii="Courier New" w:hAnsi="Courier New"/>
          <w:sz w:val="22"/>
        </w:rPr>
        <w:br/>
        <w:t xml:space="preserve">                  print("Postgres is ready")</w:t>
      </w:r>
      <w:r>
        <w:rPr>
          <w:rFonts w:ascii="Courier New" w:hAnsi="Courier New"/>
          <w:sz w:val="22"/>
        </w:rPr>
        <w:br/>
        <w:t xml:space="preserve">                  break</w:t>
      </w:r>
      <w:r>
        <w:rPr>
          <w:rFonts w:ascii="Courier New" w:hAnsi="Courier New"/>
          <w:sz w:val="22"/>
        </w:rPr>
        <w:br/>
        <w:t xml:space="preserve">              except Exception as e:</w:t>
      </w:r>
      <w:r>
        <w:rPr>
          <w:rFonts w:ascii="Courier New" w:hAnsi="Courier New"/>
          <w:sz w:val="22"/>
        </w:rPr>
        <w:br/>
        <w:t xml:space="preserve">                  print(f"Waiting for Postgres... ({i+1}/30) {e}")</w:t>
      </w:r>
      <w:r>
        <w:rPr>
          <w:rFonts w:ascii="Courier New" w:hAnsi="Courier New"/>
          <w:sz w:val="22"/>
        </w:rPr>
        <w:br/>
        <w:t xml:space="preserve">                  time.sleep(1)</w:t>
      </w:r>
      <w:r>
        <w:rPr>
          <w:rFonts w:ascii="Courier New" w:hAnsi="Courier New"/>
          <w:sz w:val="22"/>
        </w:rPr>
        <w:br/>
        <w:t xml:space="preserve">          else:</w:t>
      </w:r>
      <w:r>
        <w:rPr>
          <w:rFonts w:ascii="Courier New" w:hAnsi="Courier New"/>
          <w:sz w:val="22"/>
        </w:rPr>
        <w:br/>
        <w:t xml:space="preserve">              raise SystemExit("Postgres is not ready")</w:t>
      </w:r>
      <w:r>
        <w:rPr>
          <w:rFonts w:ascii="Courier New" w:hAnsi="Courier New"/>
          <w:sz w:val="22"/>
        </w:rPr>
        <w:br/>
        <w:t xml:space="preserve">          PY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- name: Security check (Bandit)</w:t>
      </w:r>
      <w:r>
        <w:rPr>
          <w:rFonts w:ascii="Courier New" w:hAnsi="Courier New"/>
          <w:sz w:val="22"/>
        </w:rPr>
        <w:br/>
        <w:t xml:space="preserve">        run: |</w:t>
      </w:r>
      <w:r>
        <w:rPr>
          <w:rFonts w:ascii="Courier New" w:hAnsi="Courier New"/>
          <w:sz w:val="22"/>
        </w:rPr>
        <w:br/>
        <w:t xml:space="preserve">          python -m bandit -r app -x tests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- name: Run unit tests (pytest)</w:t>
      </w:r>
      <w:r>
        <w:rPr>
          <w:rFonts w:ascii="Courier New" w:hAnsi="Courier New"/>
          <w:sz w:val="22"/>
        </w:rPr>
        <w:br/>
        <w:t xml:space="preserve">        run: |</w:t>
      </w:r>
      <w:r>
        <w:rPr>
          <w:rFonts w:ascii="Courier New" w:hAnsi="Courier New"/>
          <w:sz w:val="22"/>
        </w:rPr>
        <w:br/>
        <w:t xml:space="preserve">          python -m pytest -q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</w:p>
    <w:p w14:paraId="0FB7FF61" w14:textId="77777777" w:rsidR="00C43A13" w:rsidRDefault="00C43A13"/>
    <w:sectPr w:rsidR="00C43A13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D37D4" w14:textId="77777777" w:rsidR="006834F5" w:rsidRDefault="006834F5">
      <w:pPr>
        <w:spacing w:line="240" w:lineRule="auto"/>
      </w:pPr>
      <w:r>
        <w:separator/>
      </w:r>
    </w:p>
  </w:endnote>
  <w:endnote w:type="continuationSeparator" w:id="0">
    <w:p w14:paraId="5E27BC0E" w14:textId="77777777" w:rsidR="006834F5" w:rsidRDefault="00683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8C950" w14:textId="77777777" w:rsidR="00C43A13" w:rsidRDefault="00000000">
    <w:pPr>
      <w:pStyle w:val="a7"/>
      <w:jc w:val="right"/>
    </w:pPr>
    <w:r>
      <w:fldChar w:fldCharType="begin"/>
    </w:r>
    <w:r>
      <w:instrText>PAGE</w:instrText>
    </w:r>
    <w:r w:rsidR="00994409">
      <w:fldChar w:fldCharType="separate"/>
    </w:r>
    <w:r w:rsidR="009944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98D7F" w14:textId="77777777" w:rsidR="006834F5" w:rsidRDefault="006834F5">
      <w:pPr>
        <w:spacing w:line="240" w:lineRule="auto"/>
      </w:pPr>
      <w:r>
        <w:separator/>
      </w:r>
    </w:p>
  </w:footnote>
  <w:footnote w:type="continuationSeparator" w:id="0">
    <w:p w14:paraId="70507721" w14:textId="77777777" w:rsidR="006834F5" w:rsidRDefault="006834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111186">
    <w:abstractNumId w:val="8"/>
  </w:num>
  <w:num w:numId="2" w16cid:durableId="1062798641">
    <w:abstractNumId w:val="6"/>
  </w:num>
  <w:num w:numId="3" w16cid:durableId="1628856130">
    <w:abstractNumId w:val="5"/>
  </w:num>
  <w:num w:numId="4" w16cid:durableId="1298103162">
    <w:abstractNumId w:val="4"/>
  </w:num>
  <w:num w:numId="5" w16cid:durableId="877013744">
    <w:abstractNumId w:val="7"/>
  </w:num>
  <w:num w:numId="6" w16cid:durableId="1497257571">
    <w:abstractNumId w:val="3"/>
  </w:num>
  <w:num w:numId="7" w16cid:durableId="963273351">
    <w:abstractNumId w:val="2"/>
  </w:num>
  <w:num w:numId="8" w16cid:durableId="1045372075">
    <w:abstractNumId w:val="1"/>
  </w:num>
  <w:num w:numId="9" w16cid:durableId="10566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4EB"/>
    <w:rsid w:val="0029639D"/>
    <w:rsid w:val="00326F90"/>
    <w:rsid w:val="006834F5"/>
    <w:rsid w:val="00850F02"/>
    <w:rsid w:val="00994409"/>
    <w:rsid w:val="00AA1D8D"/>
    <w:rsid w:val="00B47730"/>
    <w:rsid w:val="00C43A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6226B9"/>
  <w14:defaultImageDpi w14:val="300"/>
  <w15:docId w15:val="{39BFBAB0-9F24-4031-9591-30A12DB1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20" w:lineRule="exact"/>
      <w:ind w:firstLine="72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1">
    <w:name w:val="Table Normal1"/>
    <w:uiPriority w:val="2"/>
    <w:semiHidden/>
    <w:unhideWhenUsed/>
    <w:qFormat/>
    <w:rsid w:val="00850F02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33</Pages>
  <Words>3905</Words>
  <Characters>22264</Characters>
  <Application>Microsoft Office Word</Application>
  <DocSecurity>0</DocSecurity>
  <Lines>185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Юшков</cp:lastModifiedBy>
  <cp:revision>2</cp:revision>
  <dcterms:created xsi:type="dcterms:W3CDTF">2013-12-23T23:15:00Z</dcterms:created>
  <dcterms:modified xsi:type="dcterms:W3CDTF">2025-12-17T15:29:00Z</dcterms:modified>
  <cp:category/>
</cp:coreProperties>
</file>